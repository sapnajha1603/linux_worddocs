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4663C" w14:textId="77777777" w:rsidR="00DF24D2" w:rsidRPr="00253290" w:rsidRDefault="00DF24D2" w:rsidP="00DF24D2">
      <w:pPr>
        <w:rPr>
          <w:b/>
          <w:bCs/>
        </w:rPr>
      </w:pPr>
      <w:r w:rsidRPr="00253290">
        <w:rPr>
          <w:b/>
          <w:bCs/>
        </w:rPr>
        <w:t xml:space="preserve">What is NGINX </w:t>
      </w:r>
      <w:proofErr w:type="spellStart"/>
      <w:r w:rsidRPr="00253290">
        <w:rPr>
          <w:b/>
          <w:bCs/>
        </w:rPr>
        <w:t>WebServer</w:t>
      </w:r>
      <w:proofErr w:type="spellEnd"/>
      <w:r w:rsidRPr="00253290">
        <w:rPr>
          <w:b/>
          <w:bCs/>
        </w:rPr>
        <w:t xml:space="preserve"> </w:t>
      </w:r>
      <w:proofErr w:type="gramStart"/>
      <w:r w:rsidRPr="00253290">
        <w:rPr>
          <w:b/>
          <w:bCs/>
        </w:rPr>
        <w:t>With</w:t>
      </w:r>
      <w:proofErr w:type="gramEnd"/>
      <w:r w:rsidRPr="00253290">
        <w:rPr>
          <w:b/>
          <w:bCs/>
        </w:rPr>
        <w:t xml:space="preserve"> Example Setup on Linux [Hindi]</w:t>
      </w:r>
    </w:p>
    <w:p w14:paraId="3B830B8D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Nginx is a web server that accepts requests via HTTP/s and respond to display website content through storing, processing and delivering web pages to users</w:t>
      </w:r>
    </w:p>
    <w:p w14:paraId="2D5EEE86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This can also be used as a reverse proxy, load balancer, mail proxy and HTTP cache</w:t>
      </w:r>
    </w:p>
    <w:p w14:paraId="2DF15D67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Companies like Airbnb, Netflix, WordPress.com and many others deploy NGINX for scalability and performance reasoning</w:t>
      </w:r>
    </w:p>
    <w:p w14:paraId="1F990047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To install nginx on ubuntu follow the below steps –</w:t>
      </w:r>
    </w:p>
    <w:p w14:paraId="4BAC5EB0" w14:textId="77777777" w:rsidR="00DF24D2" w:rsidRDefault="00DF24D2" w:rsidP="00DF24D2">
      <w:pPr>
        <w:pStyle w:val="ListParagraph"/>
        <w:numPr>
          <w:ilvl w:val="1"/>
          <w:numId w:val="10"/>
        </w:numPr>
      </w:pPr>
      <w:r>
        <w:t>sudo apt install nginx</w:t>
      </w:r>
    </w:p>
    <w:p w14:paraId="2EB956F0" w14:textId="77777777" w:rsidR="00DF24D2" w:rsidRDefault="00DF24D2" w:rsidP="00DF24D2">
      <w:pPr>
        <w:pStyle w:val="ListParagraph"/>
        <w:numPr>
          <w:ilvl w:val="1"/>
          <w:numId w:val="10"/>
        </w:numPr>
      </w:pPr>
      <w:r>
        <w:t xml:space="preserve">sudo </w:t>
      </w:r>
      <w:proofErr w:type="spellStart"/>
      <w:r>
        <w:t>systemctl</w:t>
      </w:r>
      <w:proofErr w:type="spellEnd"/>
      <w:r>
        <w:t xml:space="preserve"> start nginx</w:t>
      </w:r>
    </w:p>
    <w:p w14:paraId="1748F63A" w14:textId="77777777" w:rsidR="00DF24D2" w:rsidRDefault="00DF24D2" w:rsidP="00DF24D2">
      <w:pPr>
        <w:pStyle w:val="ListParagraph"/>
        <w:numPr>
          <w:ilvl w:val="1"/>
          <w:numId w:val="10"/>
        </w:numPr>
      </w:pPr>
      <w:r>
        <w:t xml:space="preserve">sudo </w:t>
      </w:r>
      <w:proofErr w:type="spellStart"/>
      <w:r>
        <w:t>systemctl</w:t>
      </w:r>
      <w:proofErr w:type="spellEnd"/>
      <w:r>
        <w:t xml:space="preserve"> status nginx</w:t>
      </w:r>
    </w:p>
    <w:p w14:paraId="651ADC05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 xml:space="preserve">I was able to install nginx but when I was trying to start the service I got the below error – </w:t>
      </w:r>
    </w:p>
    <w:p w14:paraId="52779A8F" w14:textId="77777777" w:rsidR="00DF24D2" w:rsidRDefault="00DF24D2" w:rsidP="00DF24D2">
      <w:pPr>
        <w:pStyle w:val="ListParagraph"/>
      </w:pPr>
      <w:r w:rsidRPr="00026FC8">
        <w:drawing>
          <wp:inline distT="0" distB="0" distL="0" distR="0" wp14:anchorId="2DF4B820" wp14:editId="2048663D">
            <wp:extent cx="5486400" cy="1925955"/>
            <wp:effectExtent l="0" t="0" r="0" b="0"/>
            <wp:docPr id="85205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3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4B9F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 xml:space="preserve">Running </w:t>
      </w:r>
      <w:proofErr w:type="spellStart"/>
      <w:r>
        <w:t>systemctl</w:t>
      </w:r>
      <w:proofErr w:type="spellEnd"/>
      <w:r>
        <w:t xml:space="preserve"> stop apache2.service since apache2 is using port 80</w:t>
      </w:r>
    </w:p>
    <w:p w14:paraId="026EED47" w14:textId="77777777" w:rsidR="00DF24D2" w:rsidRDefault="00DF24D2" w:rsidP="00DF24D2">
      <w:pPr>
        <w:pStyle w:val="ListParagraph"/>
      </w:pPr>
      <w:r w:rsidRPr="00984580">
        <w:drawing>
          <wp:inline distT="0" distB="0" distL="0" distR="0" wp14:anchorId="1486F7FF" wp14:editId="18E4B034">
            <wp:extent cx="5486400" cy="3098800"/>
            <wp:effectExtent l="0" t="0" r="0" b="6350"/>
            <wp:docPr id="141762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20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8073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Another way of verifying whether nginx is working or not is using – curl -I 127.0.0.1</w:t>
      </w:r>
    </w:p>
    <w:p w14:paraId="0CF9BCCF" w14:textId="77777777" w:rsidR="00DF24D2" w:rsidRDefault="00DF24D2" w:rsidP="00DF24D2">
      <w:pPr>
        <w:pStyle w:val="ListParagraph"/>
      </w:pPr>
      <w:r w:rsidRPr="00C36AA0">
        <w:lastRenderedPageBreak/>
        <w:drawing>
          <wp:inline distT="0" distB="0" distL="0" distR="0" wp14:anchorId="18488812" wp14:editId="3198D176">
            <wp:extent cx="5045945" cy="2263815"/>
            <wp:effectExtent l="0" t="0" r="2540" b="3175"/>
            <wp:docPr id="90622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22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5945" cy="22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1382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Config file for nginx is present in - /</w:t>
      </w:r>
      <w:proofErr w:type="spellStart"/>
      <w:r>
        <w:t>etc</w:t>
      </w:r>
      <w:proofErr w:type="spellEnd"/>
      <w:r>
        <w:t>/nginx/</w:t>
      </w:r>
      <w:proofErr w:type="spellStart"/>
      <w:r>
        <w:t>nginx.conf</w:t>
      </w:r>
      <w:proofErr w:type="spellEnd"/>
    </w:p>
    <w:p w14:paraId="4D7258EA" w14:textId="77777777" w:rsidR="00DF24D2" w:rsidRDefault="00DF24D2" w:rsidP="00DF24D2">
      <w:pPr>
        <w:pStyle w:val="ListParagraph"/>
      </w:pPr>
      <w:r w:rsidRPr="000A3609">
        <w:drawing>
          <wp:inline distT="0" distB="0" distL="0" distR="0" wp14:anchorId="4EA87B2D" wp14:editId="308A48FC">
            <wp:extent cx="5486400" cy="4747260"/>
            <wp:effectExtent l="0" t="0" r="0" b="0"/>
            <wp:docPr id="160416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62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D80F" w14:textId="77777777" w:rsidR="00DF24D2" w:rsidRDefault="00DF24D2" w:rsidP="00DF24D2">
      <w:pPr>
        <w:pStyle w:val="ListParagraph"/>
      </w:pPr>
      <w:r w:rsidRPr="00E10DDC">
        <w:lastRenderedPageBreak/>
        <w:drawing>
          <wp:inline distT="0" distB="0" distL="0" distR="0" wp14:anchorId="441ECB01" wp14:editId="6C5ECEEF">
            <wp:extent cx="5486400" cy="2122170"/>
            <wp:effectExtent l="0" t="0" r="0" b="0"/>
            <wp:docPr id="26256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2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8320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 xml:space="preserve">Currently nginx uses 80 </w:t>
      </w:r>
      <w:proofErr w:type="gramStart"/>
      <w:r>
        <w:t>port</w:t>
      </w:r>
      <w:proofErr w:type="gramEnd"/>
      <w:r>
        <w:t xml:space="preserve"> so when we were trying to start the nginx service we were getting error saying port 80 is already used</w:t>
      </w:r>
    </w:p>
    <w:p w14:paraId="5C1D4DFF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 xml:space="preserve">That is mentioned in the below file - </w:t>
      </w:r>
      <w:r w:rsidRPr="004C4B49">
        <w:t>/</w:t>
      </w:r>
      <w:proofErr w:type="spellStart"/>
      <w:r w:rsidRPr="004C4B49">
        <w:t>etc</w:t>
      </w:r>
      <w:proofErr w:type="spellEnd"/>
      <w:r w:rsidRPr="004C4B49">
        <w:t>/nginx/sites-available/default</w:t>
      </w:r>
    </w:p>
    <w:p w14:paraId="6B4614B6" w14:textId="77777777" w:rsidR="00DF24D2" w:rsidRDefault="00DF24D2" w:rsidP="00DF24D2">
      <w:pPr>
        <w:pStyle w:val="ListParagraph"/>
      </w:pPr>
      <w:r w:rsidRPr="00BD0BD5">
        <w:drawing>
          <wp:inline distT="0" distB="0" distL="0" distR="0" wp14:anchorId="0C35A468" wp14:editId="00F0EDBF">
            <wp:extent cx="5486400" cy="4310380"/>
            <wp:effectExtent l="0" t="0" r="0" b="0"/>
            <wp:docPr id="57386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60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8B97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 xml:space="preserve">One advantage of nginx over </w:t>
      </w:r>
      <w:proofErr w:type="spellStart"/>
      <w:r>
        <w:t>apache</w:t>
      </w:r>
      <w:proofErr w:type="spellEnd"/>
      <w:r>
        <w:t xml:space="preserve"> is that in nginx case for errors we already have html files created like 404.html, 50x.html and so on, in case of </w:t>
      </w:r>
      <w:proofErr w:type="spellStart"/>
      <w:r>
        <w:t>apache</w:t>
      </w:r>
      <w:proofErr w:type="spellEnd"/>
      <w:r>
        <w:t xml:space="preserve"> we will have to manually create it</w:t>
      </w:r>
    </w:p>
    <w:p w14:paraId="56191B43" w14:textId="77777777" w:rsidR="00DF24D2" w:rsidRDefault="00DF24D2" w:rsidP="00DF24D2">
      <w:pPr>
        <w:pStyle w:val="ListParagraph"/>
      </w:pPr>
      <w:r w:rsidRPr="003855C5">
        <w:lastRenderedPageBreak/>
        <w:drawing>
          <wp:inline distT="0" distB="0" distL="0" distR="0" wp14:anchorId="35DD6233" wp14:editId="090CFFA5">
            <wp:extent cx="5486400" cy="1631315"/>
            <wp:effectExtent l="0" t="0" r="0" b="6985"/>
            <wp:docPr id="183524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48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97A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Now the nginx html file index.html is present in - /</w:t>
      </w:r>
      <w:proofErr w:type="spellStart"/>
      <w:r>
        <w:t>usr</w:t>
      </w:r>
      <w:proofErr w:type="spellEnd"/>
      <w:r>
        <w:t>/share/nginx/html</w:t>
      </w:r>
    </w:p>
    <w:p w14:paraId="20D33286" w14:textId="77777777" w:rsidR="00DF24D2" w:rsidRDefault="00DF24D2" w:rsidP="00DF24D2">
      <w:pPr>
        <w:pStyle w:val="ListParagraph"/>
      </w:pPr>
      <w:r w:rsidRPr="0036053E">
        <w:drawing>
          <wp:inline distT="0" distB="0" distL="0" distR="0" wp14:anchorId="52B815F6" wp14:editId="7B2F60F8">
            <wp:extent cx="5486400" cy="589915"/>
            <wp:effectExtent l="0" t="0" r="0" b="635"/>
            <wp:docPr id="12501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31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F0CE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 xml:space="preserve">But when I run </w:t>
      </w:r>
      <w:proofErr w:type="gramStart"/>
      <w:r>
        <w:t>127.0.0.1</w:t>
      </w:r>
      <w:proofErr w:type="gramEnd"/>
      <w:r>
        <w:t xml:space="preserve"> I still see the apache2 webpage coming, though we have disabled apache2</w:t>
      </w:r>
    </w:p>
    <w:p w14:paraId="5333FC88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This is because in /</w:t>
      </w:r>
      <w:proofErr w:type="spellStart"/>
      <w:r>
        <w:t>etc</w:t>
      </w:r>
      <w:proofErr w:type="spellEnd"/>
      <w:r>
        <w:t xml:space="preserve">/nginx/sites-available/default file the root is still set to location </w:t>
      </w:r>
      <w:r w:rsidRPr="009E1AA5">
        <w:t>root /var/www/</w:t>
      </w:r>
      <w:proofErr w:type="gramStart"/>
      <w:r w:rsidRPr="009E1AA5">
        <w:t>html;</w:t>
      </w:r>
      <w:proofErr w:type="gramEnd"/>
    </w:p>
    <w:p w14:paraId="0C6BC440" w14:textId="77777777" w:rsidR="00DF24D2" w:rsidRDefault="00DF24D2" w:rsidP="00DF24D2">
      <w:pPr>
        <w:pStyle w:val="ListParagraph"/>
      </w:pPr>
      <w:r w:rsidRPr="008C43D4">
        <w:drawing>
          <wp:inline distT="0" distB="0" distL="0" distR="0" wp14:anchorId="63A80BCB" wp14:editId="40D954C5">
            <wp:extent cx="5486400" cy="4203700"/>
            <wp:effectExtent l="0" t="0" r="0" b="6350"/>
            <wp:docPr id="30077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6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92BC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Updates values in default file</w:t>
      </w:r>
    </w:p>
    <w:p w14:paraId="508DF4B6" w14:textId="77777777" w:rsidR="00DF24D2" w:rsidRDefault="00DF24D2" w:rsidP="00DF24D2">
      <w:pPr>
        <w:pStyle w:val="ListParagraph"/>
      </w:pPr>
      <w:r w:rsidRPr="009A696B">
        <w:lastRenderedPageBreak/>
        <w:drawing>
          <wp:inline distT="0" distB="0" distL="0" distR="0" wp14:anchorId="6C95E43A" wp14:editId="4D617D08">
            <wp:extent cx="5486400" cy="4551680"/>
            <wp:effectExtent l="0" t="0" r="0" b="1270"/>
            <wp:docPr id="137963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31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CFB8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 xml:space="preserve">Next just reload the nginx service using – </w:t>
      </w:r>
      <w:proofErr w:type="spellStart"/>
      <w:r>
        <w:t>systemctl</w:t>
      </w:r>
      <w:proofErr w:type="spellEnd"/>
      <w:r>
        <w:t xml:space="preserve"> reload nginx</w:t>
      </w:r>
    </w:p>
    <w:p w14:paraId="07BAAB60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Then either refresh the link or again open 127.0.0.1.</w:t>
      </w:r>
    </w:p>
    <w:p w14:paraId="1F4D3A26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We will see nginx page opening</w:t>
      </w:r>
    </w:p>
    <w:p w14:paraId="70BC8716" w14:textId="77777777" w:rsidR="00DF24D2" w:rsidRDefault="00DF24D2" w:rsidP="00DF24D2">
      <w:pPr>
        <w:pStyle w:val="ListParagraph"/>
      </w:pPr>
      <w:r w:rsidRPr="00C928EC">
        <w:drawing>
          <wp:inline distT="0" distB="0" distL="0" distR="0" wp14:anchorId="30066E67" wp14:editId="01C63EBD">
            <wp:extent cx="5486400" cy="2362200"/>
            <wp:effectExtent l="0" t="0" r="0" b="0"/>
            <wp:docPr id="79354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45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5B8B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Error logs are saved in /var/log/nginx/error.log</w:t>
      </w:r>
    </w:p>
    <w:p w14:paraId="489FA369" w14:textId="77777777" w:rsidR="00DF24D2" w:rsidRDefault="00DF24D2" w:rsidP="00DF24D2">
      <w:pPr>
        <w:pStyle w:val="ListParagraph"/>
        <w:numPr>
          <w:ilvl w:val="0"/>
          <w:numId w:val="10"/>
        </w:numPr>
      </w:pPr>
      <w:r>
        <w:t>Access logs are saved in /var/log/nginx/access.log</w:t>
      </w:r>
    </w:p>
    <w:p w14:paraId="2F4CCAAA" w14:textId="77777777" w:rsidR="00DF24D2" w:rsidRDefault="00DF24D2" w:rsidP="00DF24D2">
      <w:pPr>
        <w:pStyle w:val="ListParagraph"/>
      </w:pPr>
      <w:r w:rsidRPr="002A75DD">
        <w:lastRenderedPageBreak/>
        <w:drawing>
          <wp:inline distT="0" distB="0" distL="0" distR="0" wp14:anchorId="2D61798E" wp14:editId="0F810C77">
            <wp:extent cx="4565742" cy="617404"/>
            <wp:effectExtent l="0" t="0" r="6350" b="0"/>
            <wp:docPr id="4621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2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742" cy="61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953B" w14:textId="77777777" w:rsidR="00DF24D2" w:rsidRDefault="00DF24D2" w:rsidP="00DF24D2">
      <w:pPr>
        <w:pStyle w:val="ListParagraph"/>
      </w:pPr>
    </w:p>
    <w:p w14:paraId="4CB6404D" w14:textId="77777777" w:rsidR="00B07445" w:rsidRDefault="00B07445"/>
    <w:sectPr w:rsidR="00B0744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2385C1B"/>
    <w:multiLevelType w:val="hybridMultilevel"/>
    <w:tmpl w:val="8FD8B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120832">
    <w:abstractNumId w:val="8"/>
  </w:num>
  <w:num w:numId="2" w16cid:durableId="1364476859">
    <w:abstractNumId w:val="6"/>
  </w:num>
  <w:num w:numId="3" w16cid:durableId="1839927191">
    <w:abstractNumId w:val="5"/>
  </w:num>
  <w:num w:numId="4" w16cid:durableId="1261255145">
    <w:abstractNumId w:val="4"/>
  </w:num>
  <w:num w:numId="5" w16cid:durableId="2087535452">
    <w:abstractNumId w:val="7"/>
  </w:num>
  <w:num w:numId="6" w16cid:durableId="1687294853">
    <w:abstractNumId w:val="3"/>
  </w:num>
  <w:num w:numId="7" w16cid:durableId="1379207372">
    <w:abstractNumId w:val="2"/>
  </w:num>
  <w:num w:numId="8" w16cid:durableId="336881365">
    <w:abstractNumId w:val="1"/>
  </w:num>
  <w:num w:numId="9" w16cid:durableId="1187211058">
    <w:abstractNumId w:val="0"/>
  </w:num>
  <w:num w:numId="10" w16cid:durableId="1537814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74176"/>
    <w:rsid w:val="00AA1D8D"/>
    <w:rsid w:val="00B07445"/>
    <w:rsid w:val="00B47730"/>
    <w:rsid w:val="00CB0664"/>
    <w:rsid w:val="00DF24D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ADDE0A"/>
  <w14:defaultImageDpi w14:val="300"/>
  <w15:docId w15:val="{A68A33A0-7737-4342-9878-B63573F9F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Jha Sapna (MS/EVC-CE1-XC)</cp:lastModifiedBy>
  <cp:revision>2</cp:revision>
  <dcterms:created xsi:type="dcterms:W3CDTF">2013-12-23T23:15:00Z</dcterms:created>
  <dcterms:modified xsi:type="dcterms:W3CDTF">2025-04-19T08:27:00Z</dcterms:modified>
  <cp:category/>
</cp:coreProperties>
</file>