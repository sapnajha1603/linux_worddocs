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37E60" w14:textId="77777777" w:rsidR="00294C36" w:rsidRPr="0093312E" w:rsidRDefault="00294C36" w:rsidP="00294C36">
      <w:pPr>
        <w:rPr>
          <w:b/>
          <w:bCs/>
        </w:rPr>
      </w:pPr>
      <w:r w:rsidRPr="0093312E">
        <w:rPr>
          <w:b/>
          <w:bCs/>
        </w:rPr>
        <w:t>Top Command: A Linux Command for Quickly Seeing What is Running on Your System</w:t>
      </w:r>
    </w:p>
    <w:p w14:paraId="461423E8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The top(table of processes) command shows real time view  of running processes in linux and displays kernel-managed tasks</w:t>
      </w:r>
    </w:p>
    <w:p w14:paraId="0DB25EDD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The command also provides a system information summary that shows resource utilization, including CPU and memory usage</w:t>
      </w:r>
    </w:p>
    <w:p w14:paraId="0EEE0720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1333B5">
        <w:drawing>
          <wp:inline distT="0" distB="0" distL="0" distR="0" wp14:anchorId="19E8B596" wp14:editId="0F8B0035">
            <wp:extent cx="5486400" cy="3178810"/>
            <wp:effectExtent l="0" t="0" r="0" b="2540"/>
            <wp:docPr id="13193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4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0B00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When you run the top command, in the top you see a summary where you have all the total tasks, the running tasks, sleeping tasks, zombie tasks</w:t>
      </w:r>
    </w:p>
    <w:p w14:paraId="3676D791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Cpu and memory usage are shown as well</w:t>
      </w:r>
    </w:p>
    <w:p w14:paraId="0838A3FB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Below we can also see cpu and memory utilization for each process</w:t>
      </w:r>
    </w:p>
    <w:p w14:paraId="7FF7808A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To check the absolute path of the commands, first type top and enter, you will see all the processes then press c, all the commands actual path will be displayed</w:t>
      </w:r>
    </w:p>
    <w:p w14:paraId="550B1C5A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0802F1">
        <w:lastRenderedPageBreak/>
        <w:drawing>
          <wp:inline distT="0" distB="0" distL="0" distR="0" wp14:anchorId="62939F85" wp14:editId="545BA498">
            <wp:extent cx="5486400" cy="3178810"/>
            <wp:effectExtent l="0" t="0" r="0" b="2540"/>
            <wp:docPr id="172882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25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A07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To kill a process, first type top, enter, then press k, it will ask you which PID you want to kill, give the id, then for signal press 9 to forcefully kill the process</w:t>
      </w:r>
    </w:p>
    <w:p w14:paraId="3AFB0682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5249D9">
        <w:drawing>
          <wp:inline distT="0" distB="0" distL="0" distR="0" wp14:anchorId="5AC63355" wp14:editId="00AC351A">
            <wp:extent cx="5486400" cy="3178810"/>
            <wp:effectExtent l="0" t="0" r="0" b="2540"/>
            <wp:docPr id="162875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55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8C82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B25D07">
        <w:drawing>
          <wp:inline distT="0" distB="0" distL="0" distR="0" wp14:anchorId="697DC52A" wp14:editId="1901C83C">
            <wp:extent cx="5486400" cy="3178810"/>
            <wp:effectExtent l="0" t="0" r="0" b="2540"/>
            <wp:docPr id="12179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71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248D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To only show a certain number of processes on the screen, because there are many processes appearing you can again enter top, then enter, then press n and give the number of processes you want to see</w:t>
      </w:r>
    </w:p>
    <w:p w14:paraId="49F32072" w14:textId="77777777" w:rsidR="00294C36" w:rsidRDefault="00294C36" w:rsidP="00294C36">
      <w:pPr>
        <w:pStyle w:val="ListParagraph"/>
        <w:numPr>
          <w:ilvl w:val="0"/>
          <w:numId w:val="10"/>
        </w:numPr>
      </w:pPr>
    </w:p>
    <w:p w14:paraId="0F308C7C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390C4B">
        <w:drawing>
          <wp:inline distT="0" distB="0" distL="0" distR="0" wp14:anchorId="746B5AEB" wp14:editId="558BE141">
            <wp:extent cx="5486400" cy="3178810"/>
            <wp:effectExtent l="0" t="0" r="0" b="2540"/>
            <wp:docPr id="127480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09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2712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Now only 5 processes are shown</w:t>
      </w:r>
    </w:p>
    <w:p w14:paraId="5309B5F4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AC1702">
        <w:drawing>
          <wp:inline distT="0" distB="0" distL="0" distR="0" wp14:anchorId="724D6C6D" wp14:editId="1F458E6E">
            <wp:extent cx="5486400" cy="3178810"/>
            <wp:effectExtent l="0" t="0" r="0" b="2540"/>
            <wp:docPr id="145174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46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385E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By default every 3sec the processes are refreshed, if you want to change this and refresh at a slower or faster rate you can us top then enter, then press s</w:t>
      </w:r>
    </w:p>
    <w:p w14:paraId="3BFD491D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BB4356">
        <w:drawing>
          <wp:inline distT="0" distB="0" distL="0" distR="0" wp14:anchorId="4A75DD1D" wp14:editId="26B0827F">
            <wp:extent cx="5486400" cy="3178810"/>
            <wp:effectExtent l="0" t="0" r="0" b="2540"/>
            <wp:docPr id="125657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4A3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Now after 10sec the processes will be refreshed</w:t>
      </w:r>
    </w:p>
    <w:p w14:paraId="0ABB0FE2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If you want to sort the processes based on the memory usage – top – enter – m</w:t>
      </w:r>
    </w:p>
    <w:p w14:paraId="455CFE95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D76AA3">
        <w:drawing>
          <wp:inline distT="0" distB="0" distL="0" distR="0" wp14:anchorId="5C8AF742" wp14:editId="5A3C96DC">
            <wp:extent cx="5486400" cy="3178810"/>
            <wp:effectExtent l="0" t="0" r="0" b="2540"/>
            <wp:docPr id="7829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7DC9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Nice value tells you the priority of the process, the lesser the nice value the more the priority</w:t>
      </w:r>
    </w:p>
    <w:p w14:paraId="50A951D3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We can change the nice value by a process using top – enter – press r</w:t>
      </w:r>
    </w:p>
    <w:p w14:paraId="0AB4E246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Currently the nice value of PID 433 is 0, we can assign it to any other value</w:t>
      </w:r>
    </w:p>
    <w:p w14:paraId="58594A01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C47BCB">
        <w:drawing>
          <wp:inline distT="0" distB="0" distL="0" distR="0" wp14:anchorId="617467BC" wp14:editId="49BC9421">
            <wp:extent cx="5486400" cy="5405755"/>
            <wp:effectExtent l="0" t="0" r="0" b="4445"/>
            <wp:docPr id="189423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3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F981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Now I have tried to renice it to 5</w:t>
      </w:r>
    </w:p>
    <w:p w14:paraId="6008AE57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785443">
        <w:drawing>
          <wp:inline distT="0" distB="0" distL="0" distR="0" wp14:anchorId="628B80FD" wp14:editId="1CE0634C">
            <wp:extent cx="5486400" cy="5296535"/>
            <wp:effectExtent l="0" t="0" r="0" b="0"/>
            <wp:docPr id="172340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06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2FC6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Now the nice value for 433 process id is 5</w:t>
      </w:r>
    </w:p>
    <w:p w14:paraId="6FD6958B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5E6737">
        <w:drawing>
          <wp:inline distT="0" distB="0" distL="0" distR="0" wp14:anchorId="674E17F9" wp14:editId="39FAA298">
            <wp:extent cx="5486400" cy="5255895"/>
            <wp:effectExtent l="0" t="0" r="0" b="1905"/>
            <wp:docPr id="182596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61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4CD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Say currently top shows processes for all users, if I only want to check for a specific user, use top – enter -press u</w:t>
      </w:r>
    </w:p>
    <w:p w14:paraId="62432753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B50006">
        <w:drawing>
          <wp:inline distT="0" distB="0" distL="0" distR="0" wp14:anchorId="5F3C73B7" wp14:editId="2D300CCC">
            <wp:extent cx="5486400" cy="5172075"/>
            <wp:effectExtent l="0" t="0" r="0" b="9525"/>
            <wp:docPr id="139467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6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8699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 xml:space="preserve">Now we will only see processes of </w:t>
      </w:r>
      <w:r w:rsidRPr="00B50006">
        <w:rPr>
          <w:b/>
          <w:bCs/>
        </w:rPr>
        <w:t>sapna</w:t>
      </w:r>
    </w:p>
    <w:p w14:paraId="0A60878F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AD1441">
        <w:drawing>
          <wp:inline distT="0" distB="0" distL="0" distR="0" wp14:anchorId="2767B55E" wp14:editId="50A5A705">
            <wp:extent cx="5486400" cy="2052955"/>
            <wp:effectExtent l="0" t="0" r="0" b="4445"/>
            <wp:docPr id="27391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13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343D229C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To get info on which commands to use for which action we can use help, top – enter – press h</w:t>
      </w:r>
    </w:p>
    <w:p w14:paraId="28659437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283B14">
        <w:drawing>
          <wp:inline distT="0" distB="0" distL="0" distR="0" wp14:anchorId="7E055CC7" wp14:editId="2EC54910">
            <wp:extent cx="5486400" cy="3547745"/>
            <wp:effectExtent l="0" t="0" r="0" b="0"/>
            <wp:docPr id="19633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14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B7C7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When we run the top command we have so many columns like PID, USER, PR, NI, VIRT, RES, SHR, %CPU, %MEM, TIME+COMMAND say I just want a few fields like - PID, USER, NI, %CPU, %MEM, TIME+COMMAND, first type top, then enter, then press f, here you will have info on all the fields that are added, which will be displayed with *, there will be many other fields as well, that you can add, say I want to remove the current fields shown, go to that field, and press space, the *  will be removed then press q</w:t>
      </w:r>
    </w:p>
    <w:p w14:paraId="2FDE372B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FE7518">
        <w:drawing>
          <wp:inline distT="0" distB="0" distL="0" distR="0" wp14:anchorId="6190AD92" wp14:editId="065FB42D">
            <wp:extent cx="5486400" cy="3178810"/>
            <wp:effectExtent l="0" t="0" r="0" b="2540"/>
            <wp:docPr id="13534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57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3958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095EC3">
        <w:drawing>
          <wp:inline distT="0" distB="0" distL="0" distR="0" wp14:anchorId="208FD8AC" wp14:editId="49780C69">
            <wp:extent cx="5486400" cy="3178810"/>
            <wp:effectExtent l="0" t="0" r="0" b="2540"/>
            <wp:docPr id="39279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6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52B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3E05ED">
        <w:drawing>
          <wp:inline distT="0" distB="0" distL="0" distR="0" wp14:anchorId="1D80EE64" wp14:editId="7646286C">
            <wp:extent cx="5486400" cy="3178810"/>
            <wp:effectExtent l="0" t="0" r="0" b="2540"/>
            <wp:docPr id="152599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93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9ABB" w14:textId="77777777" w:rsidR="00294C36" w:rsidRDefault="00294C36" w:rsidP="00294C36">
      <w:pPr>
        <w:pStyle w:val="ListParagraph"/>
        <w:numPr>
          <w:ilvl w:val="0"/>
          <w:numId w:val="10"/>
        </w:numPr>
      </w:pPr>
      <w:r>
        <w:t>All the other shortcuts that you can use</w:t>
      </w:r>
    </w:p>
    <w:p w14:paraId="4627D85E" w14:textId="77777777" w:rsidR="00294C36" w:rsidRDefault="00294C36" w:rsidP="00294C36">
      <w:pPr>
        <w:pStyle w:val="ListParagraph"/>
        <w:numPr>
          <w:ilvl w:val="0"/>
          <w:numId w:val="10"/>
        </w:numPr>
      </w:pPr>
      <w:r w:rsidRPr="00A42FB1">
        <w:drawing>
          <wp:inline distT="0" distB="0" distL="0" distR="0" wp14:anchorId="7C89BCFA" wp14:editId="4B23CBDD">
            <wp:extent cx="5486400" cy="3079750"/>
            <wp:effectExtent l="0" t="0" r="0" b="6350"/>
            <wp:docPr id="11808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6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F4D" w14:textId="77777777" w:rsidR="00294C36" w:rsidRDefault="00294C36" w:rsidP="00294C36">
      <w:pPr>
        <w:pStyle w:val="ListParagraph"/>
        <w:numPr>
          <w:ilvl w:val="0"/>
          <w:numId w:val="10"/>
        </w:numPr>
      </w:pPr>
    </w:p>
    <w:p w14:paraId="2C0C47F3" w14:textId="77777777" w:rsidR="00337777" w:rsidRDefault="00337777"/>
    <w:sectPr w:rsidR="003377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1069B2"/>
    <w:multiLevelType w:val="hybridMultilevel"/>
    <w:tmpl w:val="3578A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836505">
    <w:abstractNumId w:val="8"/>
  </w:num>
  <w:num w:numId="2" w16cid:durableId="599995967">
    <w:abstractNumId w:val="6"/>
  </w:num>
  <w:num w:numId="3" w16cid:durableId="93210550">
    <w:abstractNumId w:val="5"/>
  </w:num>
  <w:num w:numId="4" w16cid:durableId="893388994">
    <w:abstractNumId w:val="4"/>
  </w:num>
  <w:num w:numId="5" w16cid:durableId="773330131">
    <w:abstractNumId w:val="7"/>
  </w:num>
  <w:num w:numId="6" w16cid:durableId="1660428489">
    <w:abstractNumId w:val="3"/>
  </w:num>
  <w:num w:numId="7" w16cid:durableId="187958657">
    <w:abstractNumId w:val="2"/>
  </w:num>
  <w:num w:numId="8" w16cid:durableId="348487306">
    <w:abstractNumId w:val="1"/>
  </w:num>
  <w:num w:numId="9" w16cid:durableId="1476490901">
    <w:abstractNumId w:val="0"/>
  </w:num>
  <w:num w:numId="10" w16cid:durableId="8318695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4C36"/>
    <w:rsid w:val="0029639D"/>
    <w:rsid w:val="00326F90"/>
    <w:rsid w:val="00337777"/>
    <w:rsid w:val="007A5ED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E2EEB3"/>
  <w14:defaultImageDpi w14:val="300"/>
  <w15:docId w15:val="{52D6BF51-6803-4C22-AA4B-6E1B789E8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2</cp:revision>
  <dcterms:created xsi:type="dcterms:W3CDTF">2013-12-23T23:15:00Z</dcterms:created>
  <dcterms:modified xsi:type="dcterms:W3CDTF">2025-03-29T14:58:00Z</dcterms:modified>
  <cp:category/>
</cp:coreProperties>
</file>