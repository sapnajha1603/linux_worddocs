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2C544" w14:textId="77777777" w:rsidR="00A7593B" w:rsidRPr="00A7593B" w:rsidRDefault="00A7593B" w:rsidP="00A7593B">
      <w:pPr>
        <w:rPr>
          <w:b/>
          <w:bCs/>
        </w:rPr>
      </w:pPr>
      <w:r w:rsidRPr="00A7593B">
        <w:rPr>
          <w:b/>
          <w:bCs/>
        </w:rPr>
        <w:t xml:space="preserve">Linux </w:t>
      </w:r>
      <w:proofErr w:type="spellStart"/>
      <w:r w:rsidRPr="00A7593B">
        <w:rPr>
          <w:b/>
          <w:bCs/>
        </w:rPr>
        <w:t>LogRotate</w:t>
      </w:r>
      <w:proofErr w:type="spellEnd"/>
      <w:r w:rsidRPr="00A7593B">
        <w:rPr>
          <w:b/>
          <w:bCs/>
        </w:rPr>
        <w:t xml:space="preserve"> with Example [HINDI] | </w:t>
      </w:r>
      <w:proofErr w:type="spellStart"/>
      <w:r w:rsidRPr="00A7593B">
        <w:rPr>
          <w:b/>
          <w:bCs/>
        </w:rPr>
        <w:t>MPrashant</w:t>
      </w:r>
      <w:proofErr w:type="spellEnd"/>
    </w:p>
    <w:p w14:paraId="4393B84A" w14:textId="55352185" w:rsidR="00000000" w:rsidRDefault="00A7593B" w:rsidP="00A7593B">
      <w:pPr>
        <w:pStyle w:val="ListParagraph"/>
        <w:numPr>
          <w:ilvl w:val="0"/>
          <w:numId w:val="10"/>
        </w:numPr>
      </w:pPr>
      <w:proofErr w:type="spellStart"/>
      <w:r>
        <w:t>Logrotate</w:t>
      </w:r>
      <w:proofErr w:type="spellEnd"/>
      <w:r>
        <w:t xml:space="preserve"> is a </w:t>
      </w:r>
      <w:proofErr w:type="spellStart"/>
      <w:r>
        <w:t>linux</w:t>
      </w:r>
      <w:proofErr w:type="spellEnd"/>
      <w:r>
        <w:t xml:space="preserve"> utility tool used to manage log files on </w:t>
      </w:r>
      <w:proofErr w:type="spellStart"/>
      <w:r>
        <w:t>linux</w:t>
      </w:r>
      <w:proofErr w:type="spellEnd"/>
      <w:r>
        <w:t xml:space="preserve"> server</w:t>
      </w:r>
    </w:p>
    <w:p w14:paraId="1312BD75" w14:textId="39FE85F7" w:rsidR="00A7593B" w:rsidRDefault="00A7593B" w:rsidP="00A7593B">
      <w:pPr>
        <w:pStyle w:val="ListParagraph"/>
        <w:numPr>
          <w:ilvl w:val="0"/>
          <w:numId w:val="10"/>
        </w:numPr>
      </w:pPr>
      <w:proofErr w:type="spellStart"/>
      <w:r>
        <w:t>Logrotate</w:t>
      </w:r>
      <w:proofErr w:type="spellEnd"/>
      <w:r>
        <w:t xml:space="preserve"> uses rotation, compression and deletion</w:t>
      </w:r>
    </w:p>
    <w:p w14:paraId="1009BDB9" w14:textId="2187BE34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When we see the log files inside /var/log, we can see that there are multiple </w:t>
      </w:r>
      <w:proofErr w:type="gramStart"/>
      <w:r>
        <w:t>log  files</w:t>
      </w:r>
      <w:proofErr w:type="gramEnd"/>
      <w:r>
        <w:t xml:space="preserve"> with .1,.2 and so on, those are the previous boot logs and all the old logs are being deleted and being replaces by new logs, like rotation</w:t>
      </w:r>
    </w:p>
    <w:p w14:paraId="6F07453B" w14:textId="08A4F14D" w:rsidR="00A7593B" w:rsidRDefault="00A7593B" w:rsidP="00A7593B">
      <w:pPr>
        <w:pStyle w:val="ListParagraph"/>
      </w:pPr>
      <w:r w:rsidRPr="00A7593B">
        <w:drawing>
          <wp:inline distT="0" distB="0" distL="0" distR="0" wp14:anchorId="3AC9D204" wp14:editId="6B8AC263">
            <wp:extent cx="3734914" cy="1280542"/>
            <wp:effectExtent l="0" t="0" r="0" b="0"/>
            <wp:docPr id="194264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5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914" cy="12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593C" w14:textId="38F93564" w:rsidR="00A7593B" w:rsidRDefault="00A7593B" w:rsidP="00A7593B">
      <w:pPr>
        <w:pStyle w:val="ListParagraph"/>
        <w:numPr>
          <w:ilvl w:val="0"/>
          <w:numId w:val="10"/>
        </w:numPr>
      </w:pPr>
      <w:r>
        <w:t>Config files for log rotate are in /</w:t>
      </w:r>
      <w:proofErr w:type="spellStart"/>
      <w:r>
        <w:t>etc</w:t>
      </w:r>
      <w:proofErr w:type="spellEnd"/>
      <w:r>
        <w:t>/</w:t>
      </w:r>
      <w:proofErr w:type="spellStart"/>
      <w:r>
        <w:t>logrotate.conf</w:t>
      </w:r>
      <w:proofErr w:type="spellEnd"/>
      <w:r>
        <w:t xml:space="preserve"> file or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logrotate.d</w:t>
      </w:r>
      <w:proofErr w:type="spellEnd"/>
      <w:proofErr w:type="gramEnd"/>
      <w:r>
        <w:t>/ directory</w:t>
      </w:r>
    </w:p>
    <w:p w14:paraId="6EDE068D" w14:textId="20D48266" w:rsidR="00A7593B" w:rsidRDefault="00A7593B" w:rsidP="00A7593B">
      <w:pPr>
        <w:pStyle w:val="ListParagraph"/>
      </w:pPr>
      <w:r w:rsidRPr="00A7593B">
        <w:drawing>
          <wp:inline distT="0" distB="0" distL="0" distR="0" wp14:anchorId="139B461E" wp14:editId="4CAB887B">
            <wp:extent cx="5486400" cy="2202815"/>
            <wp:effectExtent l="0" t="0" r="0" b="6985"/>
            <wp:docPr id="123493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0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C7AD" w14:textId="40FD8474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If we </w:t>
      </w:r>
      <w:proofErr w:type="gramStart"/>
      <w:r>
        <w:t>look into</w:t>
      </w:r>
      <w:proofErr w:type="gramEnd"/>
      <w:r>
        <w:t xml:space="preserve"> the content of </w:t>
      </w:r>
      <w:proofErr w:type="spellStart"/>
      <w:r>
        <w:t>logrotate.conf</w:t>
      </w:r>
      <w:proofErr w:type="spellEnd"/>
    </w:p>
    <w:p w14:paraId="7480EC1F" w14:textId="4CDFC243" w:rsidR="00A7593B" w:rsidRDefault="00A7593B" w:rsidP="00A7593B">
      <w:pPr>
        <w:pStyle w:val="ListParagraph"/>
      </w:pPr>
      <w:r w:rsidRPr="00A7593B">
        <w:drawing>
          <wp:inline distT="0" distB="0" distL="0" distR="0" wp14:anchorId="3F2C679F" wp14:editId="7D5BB4BE">
            <wp:extent cx="5486400" cy="1588770"/>
            <wp:effectExtent l="0" t="0" r="0" b="0"/>
            <wp:docPr id="170660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05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2F34" w14:textId="0F0A226B" w:rsidR="00A7593B" w:rsidRDefault="00A7593B" w:rsidP="00A7593B">
      <w:pPr>
        <w:pStyle w:val="ListParagraph"/>
        <w:numPr>
          <w:ilvl w:val="0"/>
          <w:numId w:val="10"/>
        </w:numPr>
      </w:pPr>
      <w:r>
        <w:t>Next lets look into data of folder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logrotate.d</w:t>
      </w:r>
      <w:proofErr w:type="spellEnd"/>
      <w:proofErr w:type="gramEnd"/>
    </w:p>
    <w:p w14:paraId="10639E54" w14:textId="7F78E2B8" w:rsidR="00A7593B" w:rsidRDefault="00A7593B" w:rsidP="00A7593B">
      <w:pPr>
        <w:pStyle w:val="ListParagraph"/>
      </w:pPr>
      <w:r w:rsidRPr="00A7593B">
        <w:lastRenderedPageBreak/>
        <w:drawing>
          <wp:inline distT="0" distB="0" distL="0" distR="0" wp14:anchorId="5B9EAA6C" wp14:editId="2407B753">
            <wp:extent cx="5486400" cy="2703830"/>
            <wp:effectExtent l="0" t="0" r="0" b="1270"/>
            <wp:docPr id="207351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9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8A96" w14:textId="26F20383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All the files that are present here will be rotated, meaning for 4 weeks there will be backup </w:t>
      </w:r>
      <w:proofErr w:type="gramStart"/>
      <w:r>
        <w:t>logs</w:t>
      </w:r>
      <w:proofErr w:type="gramEnd"/>
      <w:r>
        <w:t xml:space="preserve"> and it will keep deleting the old logs and replacing it with new logs</w:t>
      </w:r>
    </w:p>
    <w:p w14:paraId="4239DC3B" w14:textId="198BA510" w:rsidR="00A7593B" w:rsidRDefault="00A7593B" w:rsidP="00A7593B">
      <w:pPr>
        <w:pStyle w:val="ListParagraph"/>
        <w:numPr>
          <w:ilvl w:val="0"/>
          <w:numId w:val="10"/>
        </w:numPr>
      </w:pPr>
      <w:r>
        <w:t>Say I want any of the logs to be rotated, I will have to create a file in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logrotate.d</w:t>
      </w:r>
      <w:proofErr w:type="spellEnd"/>
      <w:proofErr w:type="gramEnd"/>
      <w:r>
        <w:t xml:space="preserve"> folder</w:t>
      </w:r>
    </w:p>
    <w:p w14:paraId="745CF566" w14:textId="38A2B42A" w:rsidR="00A7593B" w:rsidRDefault="00A7593B" w:rsidP="00A7593B">
      <w:pPr>
        <w:pStyle w:val="ListParagraph"/>
        <w:numPr>
          <w:ilvl w:val="0"/>
          <w:numId w:val="10"/>
        </w:numPr>
      </w:pPr>
      <w:r>
        <w:t>The logs will be created as given in this file</w:t>
      </w:r>
    </w:p>
    <w:p w14:paraId="2BAA8FCE" w14:textId="147E4BE4" w:rsidR="00A7593B" w:rsidRDefault="00A7593B" w:rsidP="00A7593B">
      <w:pPr>
        <w:pStyle w:val="ListParagraph"/>
        <w:numPr>
          <w:ilvl w:val="0"/>
          <w:numId w:val="10"/>
        </w:numPr>
      </w:pPr>
      <w:r>
        <w:t>Simple example for Jenkins</w:t>
      </w:r>
    </w:p>
    <w:p w14:paraId="39E5C7A5" w14:textId="421628EA" w:rsidR="00A7593B" w:rsidRDefault="00A7593B" w:rsidP="00A7593B">
      <w:pPr>
        <w:pStyle w:val="ListParagraph"/>
      </w:pPr>
      <w:r w:rsidRPr="00A7593B">
        <w:drawing>
          <wp:inline distT="0" distB="0" distL="0" distR="0" wp14:anchorId="672C6ECC" wp14:editId="2EA3877D">
            <wp:extent cx="5076434" cy="4321829"/>
            <wp:effectExtent l="0" t="0" r="0" b="2540"/>
            <wp:docPr id="198286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1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434" cy="43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855A" w14:textId="606407EF" w:rsidR="00A7593B" w:rsidRDefault="00A7593B" w:rsidP="00A7593B">
      <w:pPr>
        <w:pStyle w:val="ListParagraph"/>
        <w:numPr>
          <w:ilvl w:val="0"/>
          <w:numId w:val="10"/>
        </w:numPr>
      </w:pPr>
      <w:r>
        <w:lastRenderedPageBreak/>
        <w:t xml:space="preserve">Another example for </w:t>
      </w:r>
      <w:proofErr w:type="spellStart"/>
      <w:r>
        <w:t>firewalld</w:t>
      </w:r>
      <w:proofErr w:type="spellEnd"/>
      <w:r>
        <w:t xml:space="preserve"> –</w:t>
      </w:r>
    </w:p>
    <w:p w14:paraId="7565B0B2" w14:textId="4D272EF9" w:rsidR="00A7593B" w:rsidRDefault="00A7593B" w:rsidP="00A7593B">
      <w:pPr>
        <w:pStyle w:val="ListParagraph"/>
      </w:pPr>
      <w:r w:rsidRPr="00A7593B">
        <w:drawing>
          <wp:inline distT="0" distB="0" distL="0" distR="0" wp14:anchorId="7341D9ED" wp14:editId="44B9E845">
            <wp:extent cx="5486400" cy="1691005"/>
            <wp:effectExtent l="0" t="0" r="0" b="4445"/>
            <wp:docPr id="92483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31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D92C" w14:textId="3A4CBA63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Say I want to add my own application using </w:t>
      </w:r>
      <w:proofErr w:type="spellStart"/>
      <w:r>
        <w:t>logrotate</w:t>
      </w:r>
      <w:proofErr w:type="spellEnd"/>
      <w:r>
        <w:t xml:space="preserve"> –</w:t>
      </w:r>
    </w:p>
    <w:p w14:paraId="55F2E4DD" w14:textId="56DDD33E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I create a folder called </w:t>
      </w:r>
      <w:proofErr w:type="spellStart"/>
      <w:r>
        <w:t>my_app</w:t>
      </w:r>
      <w:proofErr w:type="spellEnd"/>
      <w:r>
        <w:t xml:space="preserve"> inside /var/log folder</w:t>
      </w:r>
    </w:p>
    <w:p w14:paraId="2027CF34" w14:textId="056AA33B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I create a simple log file inside </w:t>
      </w:r>
      <w:proofErr w:type="spellStart"/>
      <w:r>
        <w:t>my_app</w:t>
      </w:r>
      <w:proofErr w:type="spellEnd"/>
      <w:r>
        <w:t xml:space="preserve"> folder </w:t>
      </w:r>
    </w:p>
    <w:p w14:paraId="7A435D99" w14:textId="3EC76646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02AB6174" wp14:editId="03C64056">
            <wp:extent cx="4306585" cy="990896"/>
            <wp:effectExtent l="0" t="0" r="0" b="0"/>
            <wp:docPr id="54038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81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85" cy="9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4BFA" w14:textId="41D6ACF9" w:rsidR="00A7593B" w:rsidRDefault="00A7593B" w:rsidP="00A7593B">
      <w:pPr>
        <w:pStyle w:val="ListParagraph"/>
        <w:numPr>
          <w:ilvl w:val="1"/>
          <w:numId w:val="10"/>
        </w:numPr>
      </w:pPr>
      <w:r>
        <w:t>Next we will move to location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logrotate.d</w:t>
      </w:r>
      <w:proofErr w:type="spellEnd"/>
      <w:proofErr w:type="gramEnd"/>
      <w:r>
        <w:t xml:space="preserve"> folder</w:t>
      </w:r>
    </w:p>
    <w:p w14:paraId="73698882" w14:textId="69533B13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Then we create a file here called </w:t>
      </w:r>
      <w:proofErr w:type="spellStart"/>
      <w:r>
        <w:t>myapp</w:t>
      </w:r>
      <w:proofErr w:type="spellEnd"/>
      <w:r>
        <w:t>, give the same name as the application</w:t>
      </w:r>
    </w:p>
    <w:p w14:paraId="7941403D" w14:textId="3FC43B3B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66210AEB" wp14:editId="300C0DAF">
            <wp:extent cx="5486400" cy="694690"/>
            <wp:effectExtent l="0" t="0" r="0" b="0"/>
            <wp:docPr id="136480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00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5FA" w14:textId="6285A0A8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Now we will edit the </w:t>
      </w:r>
      <w:proofErr w:type="spellStart"/>
      <w:r>
        <w:t>myapp</w:t>
      </w:r>
      <w:proofErr w:type="spellEnd"/>
      <w:r>
        <w:t xml:space="preserve"> file </w:t>
      </w:r>
    </w:p>
    <w:p w14:paraId="52F9A156" w14:textId="7E941904" w:rsidR="00A7593B" w:rsidRPr="00A7593B" w:rsidRDefault="00A7593B" w:rsidP="00A7593B">
      <w:pPr>
        <w:pStyle w:val="ListParagraph"/>
        <w:ind w:left="2160"/>
        <w:rPr>
          <w:color w:val="548DD4" w:themeColor="text2" w:themeTint="99"/>
        </w:rPr>
      </w:pPr>
      <w:proofErr w:type="gramStart"/>
      <w:r w:rsidRPr="00A7593B">
        <w:rPr>
          <w:color w:val="548DD4" w:themeColor="text2" w:themeTint="99"/>
        </w:rPr>
        <w:t>/var/log/</w:t>
      </w:r>
      <w:proofErr w:type="spellStart"/>
      <w:r w:rsidRPr="00A7593B">
        <w:rPr>
          <w:color w:val="548DD4" w:themeColor="text2" w:themeTint="99"/>
        </w:rPr>
        <w:t>my</w:t>
      </w:r>
      <w:r>
        <w:rPr>
          <w:color w:val="548DD4" w:themeColor="text2" w:themeTint="99"/>
        </w:rPr>
        <w:t>_</w:t>
      </w:r>
      <w:r w:rsidRPr="00A7593B">
        <w:rPr>
          <w:color w:val="548DD4" w:themeColor="text2" w:themeTint="99"/>
        </w:rPr>
        <w:t>app</w:t>
      </w:r>
      <w:proofErr w:type="spellEnd"/>
      <w:r w:rsidRPr="00A7593B">
        <w:rPr>
          <w:color w:val="548DD4" w:themeColor="text2" w:themeTint="99"/>
        </w:rPr>
        <w:t>/*.log{</w:t>
      </w:r>
      <w:proofErr w:type="gramEnd"/>
    </w:p>
    <w:p w14:paraId="4DAF3968" w14:textId="77777777" w:rsidR="00A7593B" w:rsidRPr="00A7593B" w:rsidRDefault="00A7593B" w:rsidP="00A7593B">
      <w:pPr>
        <w:pStyle w:val="ListParagraph"/>
        <w:ind w:left="2160"/>
        <w:rPr>
          <w:color w:val="548DD4" w:themeColor="text2" w:themeTint="99"/>
        </w:rPr>
      </w:pPr>
      <w:r w:rsidRPr="00A7593B">
        <w:rPr>
          <w:color w:val="548DD4" w:themeColor="text2" w:themeTint="99"/>
        </w:rPr>
        <w:t xml:space="preserve">        daily</w:t>
      </w:r>
    </w:p>
    <w:p w14:paraId="563A2A77" w14:textId="77777777" w:rsidR="00A7593B" w:rsidRPr="00A7593B" w:rsidRDefault="00A7593B" w:rsidP="00A7593B">
      <w:pPr>
        <w:pStyle w:val="ListParagraph"/>
        <w:ind w:left="2160"/>
        <w:rPr>
          <w:color w:val="548DD4" w:themeColor="text2" w:themeTint="99"/>
        </w:rPr>
      </w:pPr>
      <w:r w:rsidRPr="00A7593B">
        <w:rPr>
          <w:color w:val="548DD4" w:themeColor="text2" w:themeTint="99"/>
        </w:rPr>
        <w:t xml:space="preserve">        size 10M</w:t>
      </w:r>
    </w:p>
    <w:p w14:paraId="37E2B2C0" w14:textId="107BEF59" w:rsidR="00A7593B" w:rsidRPr="00A7593B" w:rsidRDefault="00A7593B" w:rsidP="00A7593B">
      <w:pPr>
        <w:pStyle w:val="ListParagraph"/>
        <w:ind w:left="2160"/>
        <w:rPr>
          <w:color w:val="548DD4" w:themeColor="text2" w:themeTint="99"/>
        </w:rPr>
      </w:pPr>
      <w:r w:rsidRPr="00A7593B">
        <w:rPr>
          <w:color w:val="548DD4" w:themeColor="text2" w:themeTint="99"/>
        </w:rPr>
        <w:t>}</w:t>
      </w:r>
    </w:p>
    <w:p w14:paraId="00853853" w14:textId="6C3A584D" w:rsidR="00A7593B" w:rsidRDefault="00A7593B" w:rsidP="00A7593B">
      <w:pPr>
        <w:pStyle w:val="ListParagraph"/>
        <w:numPr>
          <w:ilvl w:val="1"/>
          <w:numId w:val="10"/>
        </w:numPr>
      </w:pPr>
      <w:r>
        <w:t>Here size 10M means the second the log file my_app.log crosses 10M of size rotate it</w:t>
      </w:r>
    </w:p>
    <w:p w14:paraId="493E6CC1" w14:textId="32DFF7B5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Content inside </w:t>
      </w:r>
      <w:proofErr w:type="spellStart"/>
      <w:r>
        <w:t>myapp</w:t>
      </w:r>
      <w:proofErr w:type="spellEnd"/>
      <w:r>
        <w:t xml:space="preserve"> file –</w:t>
      </w:r>
    </w:p>
    <w:p w14:paraId="7783458D" w14:textId="6B55917D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4CBB54AE" wp14:editId="49AC832F">
            <wp:extent cx="4321829" cy="739361"/>
            <wp:effectExtent l="0" t="0" r="2540" b="3810"/>
            <wp:docPr id="198712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27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829" cy="7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4FE9" w14:textId="4E40CC25" w:rsidR="00A7593B" w:rsidRDefault="00A7593B" w:rsidP="00A7593B">
      <w:pPr>
        <w:pStyle w:val="ListParagraph"/>
        <w:numPr>
          <w:ilvl w:val="1"/>
          <w:numId w:val="10"/>
        </w:numPr>
      </w:pPr>
      <w:r>
        <w:t>Now if we check the size of my_app.log its 0 Bytes</w:t>
      </w:r>
    </w:p>
    <w:p w14:paraId="053828F1" w14:textId="204F1C49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3A2A4105" wp14:editId="6E4D2981">
            <wp:extent cx="5486400" cy="407035"/>
            <wp:effectExtent l="0" t="0" r="0" b="0"/>
            <wp:docPr id="77683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38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6000" w14:textId="189AD178" w:rsidR="00A7593B" w:rsidRDefault="00A7593B" w:rsidP="00A7593B">
      <w:pPr>
        <w:pStyle w:val="ListParagraph"/>
        <w:numPr>
          <w:ilvl w:val="1"/>
          <w:numId w:val="10"/>
        </w:numPr>
      </w:pPr>
      <w:r>
        <w:t>Now wither we can add a log of content so that the size is greater than 10MB or we can use truncate command to change the size</w:t>
      </w:r>
    </w:p>
    <w:p w14:paraId="0FAB547B" w14:textId="75E55383" w:rsidR="00A7593B" w:rsidRDefault="00A7593B" w:rsidP="00A7593B">
      <w:pPr>
        <w:pStyle w:val="ListParagraph"/>
        <w:numPr>
          <w:ilvl w:val="1"/>
          <w:numId w:val="10"/>
        </w:numPr>
      </w:pPr>
      <w:r>
        <w:lastRenderedPageBreak/>
        <w:t xml:space="preserve">Now using truncate </w:t>
      </w:r>
      <w:proofErr w:type="gramStart"/>
      <w:r>
        <w:t>command</w:t>
      </w:r>
      <w:proofErr w:type="gramEnd"/>
      <w:r>
        <w:t xml:space="preserve"> we set the size of my_app.log to 15MB – truncate -s 15M my_app.log</w:t>
      </w:r>
    </w:p>
    <w:p w14:paraId="3D95EC84" w14:textId="5F9881D4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78B989F0" wp14:editId="7C22921B">
            <wp:extent cx="5486400" cy="1003935"/>
            <wp:effectExtent l="0" t="0" r="0" b="5715"/>
            <wp:docPr id="26139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97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9145" w14:textId="42447EF1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Now in </w:t>
      </w:r>
      <w:proofErr w:type="gramStart"/>
      <w:r>
        <w:t xml:space="preserve">the </w:t>
      </w:r>
      <w:proofErr w:type="spellStart"/>
      <w:r>
        <w:t>my</w:t>
      </w:r>
      <w:proofErr w:type="gramEnd"/>
      <w:r>
        <w:t>_app</w:t>
      </w:r>
      <w:proofErr w:type="spellEnd"/>
      <w:r>
        <w:t xml:space="preserve"> file we had given that after the size of my_app.log crosses 10M rotate it but in the o/p we still don’t see any rotated file</w:t>
      </w:r>
    </w:p>
    <w:p w14:paraId="585CF987" w14:textId="0C5DFD80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To debug we </w:t>
      </w:r>
      <w:proofErr w:type="gramStart"/>
      <w:r>
        <w:t>have to</w:t>
      </w:r>
      <w:proofErr w:type="gramEnd"/>
      <w:r>
        <w:t xml:space="preserve"> run command – </w:t>
      </w:r>
      <w:proofErr w:type="spellStart"/>
      <w:r>
        <w:t>logrotate</w:t>
      </w:r>
      <w:proofErr w:type="spellEnd"/>
      <w:r>
        <w:t xml:space="preserve"> -d /</w:t>
      </w:r>
      <w:proofErr w:type="spellStart"/>
      <w:r>
        <w:t>etc</w:t>
      </w:r>
      <w:proofErr w:type="spellEnd"/>
      <w:r>
        <w:t>/</w:t>
      </w:r>
      <w:proofErr w:type="spellStart"/>
      <w:r>
        <w:t>logrotate.conf</w:t>
      </w:r>
      <w:proofErr w:type="spellEnd"/>
    </w:p>
    <w:p w14:paraId="32EAC53C" w14:textId="57389AB1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31935E21" wp14:editId="3AB05513">
            <wp:extent cx="5486400" cy="1111250"/>
            <wp:effectExtent l="0" t="0" r="0" b="0"/>
            <wp:docPr id="17779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72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029F" w14:textId="69D6CC92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Here I guess rotation will happen every </w:t>
      </w:r>
      <w:proofErr w:type="gramStart"/>
      <w:r>
        <w:t>week</w:t>
      </w:r>
      <w:proofErr w:type="gramEnd"/>
      <w:r>
        <w:t xml:space="preserve"> so we are not seeing the new file</w:t>
      </w:r>
    </w:p>
    <w:p w14:paraId="06B7A1B5" w14:textId="55359E3E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Say I want to trigger the rotation right now run – </w:t>
      </w:r>
      <w:proofErr w:type="spellStart"/>
      <w:r>
        <w:t>logrotate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logrotate.conf</w:t>
      </w:r>
      <w:proofErr w:type="spellEnd"/>
    </w:p>
    <w:p w14:paraId="402711D4" w14:textId="3B17AC17" w:rsidR="00A7593B" w:rsidRDefault="00A7593B" w:rsidP="00A7593B">
      <w:pPr>
        <w:pStyle w:val="ListParagraph"/>
        <w:numPr>
          <w:ilvl w:val="1"/>
          <w:numId w:val="10"/>
        </w:numPr>
      </w:pPr>
      <w:r>
        <w:t xml:space="preserve">Now if we check </w:t>
      </w:r>
      <w:proofErr w:type="spellStart"/>
      <w:r>
        <w:t>my_app</w:t>
      </w:r>
      <w:proofErr w:type="spellEnd"/>
      <w:r>
        <w:t xml:space="preserve"> folder we have the rotated file present</w:t>
      </w:r>
    </w:p>
    <w:p w14:paraId="095BD4FC" w14:textId="222C8F5C" w:rsidR="00A7593B" w:rsidRDefault="00A7593B" w:rsidP="00A7593B">
      <w:pPr>
        <w:pStyle w:val="ListParagraph"/>
        <w:ind w:left="1440"/>
      </w:pPr>
      <w:r w:rsidRPr="00A7593B">
        <w:drawing>
          <wp:inline distT="0" distB="0" distL="0" distR="0" wp14:anchorId="22847B37" wp14:editId="00183C32">
            <wp:extent cx="5486400" cy="940435"/>
            <wp:effectExtent l="0" t="0" r="0" b="0"/>
            <wp:docPr id="145034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2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B795" w14:textId="4E35BFE0" w:rsidR="00A7593B" w:rsidRDefault="00A7593B" w:rsidP="00A7593B">
      <w:pPr>
        <w:pStyle w:val="ListParagraph"/>
        <w:ind w:left="1440"/>
      </w:pPr>
    </w:p>
    <w:p w14:paraId="4113B048" w14:textId="2E3C41D5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Say now my requirement is to put all the rotated files into a folder called </w:t>
      </w:r>
      <w:proofErr w:type="spellStart"/>
      <w:r>
        <w:t>archieve</w:t>
      </w:r>
      <w:proofErr w:type="spellEnd"/>
      <w:r>
        <w:t xml:space="preserve"> instead of same path, we can again change the </w:t>
      </w:r>
      <w:proofErr w:type="spellStart"/>
      <w:r>
        <w:t>my_app</w:t>
      </w:r>
      <w:proofErr w:type="spellEnd"/>
      <w:r>
        <w:t xml:space="preserve"> file </w:t>
      </w:r>
      <w:proofErr w:type="gramStart"/>
      <w:r>
        <w:t xml:space="preserve">in  </w:t>
      </w:r>
      <w:proofErr w:type="spellStart"/>
      <w:r>
        <w:t>logrotate</w:t>
      </w:r>
      <w:proofErr w:type="gramEnd"/>
      <w:r>
        <w:t>.d</w:t>
      </w:r>
      <w:proofErr w:type="spellEnd"/>
      <w:r>
        <w:t xml:space="preserve"> folder</w:t>
      </w:r>
    </w:p>
    <w:p w14:paraId="41BB6100" w14:textId="5DE3DDB6" w:rsidR="00A7593B" w:rsidRDefault="00A7593B" w:rsidP="00A7593B">
      <w:pPr>
        <w:pStyle w:val="ListParagraph"/>
      </w:pPr>
      <w:r w:rsidRPr="00A7593B">
        <w:drawing>
          <wp:inline distT="0" distB="0" distL="0" distR="0" wp14:anchorId="09BD8163" wp14:editId="4B23D402">
            <wp:extent cx="5486400" cy="1725930"/>
            <wp:effectExtent l="0" t="0" r="0" b="7620"/>
            <wp:docPr id="171261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1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3DDA" w14:textId="3AE25C5A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In the </w:t>
      </w:r>
      <w:proofErr w:type="spellStart"/>
      <w:r>
        <w:t>myapp</w:t>
      </w:r>
      <w:proofErr w:type="spellEnd"/>
      <w:r>
        <w:t xml:space="preserve"> file change the location to </w:t>
      </w:r>
      <w:r>
        <w:t>/var/log/</w:t>
      </w:r>
      <w:proofErr w:type="spellStart"/>
      <w:r>
        <w:t>my_app</w:t>
      </w:r>
      <w:proofErr w:type="spellEnd"/>
      <w:r>
        <w:t>/</w:t>
      </w:r>
      <w:proofErr w:type="spellStart"/>
      <w:r>
        <w:t>archieve</w:t>
      </w:r>
      <w:proofErr w:type="spellEnd"/>
      <w:r>
        <w:t>/*.log</w:t>
      </w:r>
    </w:p>
    <w:p w14:paraId="572A289B" w14:textId="77777777" w:rsidR="00A7593B" w:rsidRPr="00A7593B" w:rsidRDefault="00A7593B" w:rsidP="00A7593B">
      <w:pPr>
        <w:pStyle w:val="ListParagraph"/>
        <w:ind w:left="1440"/>
        <w:rPr>
          <w:color w:val="548DD4" w:themeColor="text2" w:themeTint="99"/>
        </w:rPr>
      </w:pPr>
      <w:proofErr w:type="gramStart"/>
      <w:r w:rsidRPr="00A7593B">
        <w:rPr>
          <w:color w:val="548DD4" w:themeColor="text2" w:themeTint="99"/>
        </w:rPr>
        <w:t>/var/log/</w:t>
      </w:r>
      <w:proofErr w:type="spellStart"/>
      <w:r w:rsidRPr="00A7593B">
        <w:rPr>
          <w:color w:val="548DD4" w:themeColor="text2" w:themeTint="99"/>
        </w:rPr>
        <w:t>my_app</w:t>
      </w:r>
      <w:proofErr w:type="spellEnd"/>
      <w:r w:rsidRPr="00A7593B">
        <w:rPr>
          <w:color w:val="548DD4" w:themeColor="text2" w:themeTint="99"/>
        </w:rPr>
        <w:t>/*.log{</w:t>
      </w:r>
      <w:proofErr w:type="gramEnd"/>
    </w:p>
    <w:p w14:paraId="0764ADAF" w14:textId="77777777" w:rsidR="00A7593B" w:rsidRPr="00A7593B" w:rsidRDefault="00A7593B" w:rsidP="00A7593B">
      <w:pPr>
        <w:pStyle w:val="ListParagraph"/>
        <w:ind w:left="1440"/>
        <w:rPr>
          <w:color w:val="548DD4" w:themeColor="text2" w:themeTint="99"/>
        </w:rPr>
      </w:pPr>
      <w:r w:rsidRPr="00A7593B">
        <w:rPr>
          <w:color w:val="548DD4" w:themeColor="text2" w:themeTint="99"/>
        </w:rPr>
        <w:t xml:space="preserve">        daily</w:t>
      </w:r>
    </w:p>
    <w:p w14:paraId="3C67D137" w14:textId="77777777" w:rsidR="00A7593B" w:rsidRPr="00A7593B" w:rsidRDefault="00A7593B" w:rsidP="00A7593B">
      <w:pPr>
        <w:pStyle w:val="ListParagraph"/>
        <w:ind w:left="1440"/>
        <w:rPr>
          <w:color w:val="548DD4" w:themeColor="text2" w:themeTint="99"/>
        </w:rPr>
      </w:pPr>
      <w:r w:rsidRPr="00A7593B">
        <w:rPr>
          <w:color w:val="548DD4" w:themeColor="text2" w:themeTint="99"/>
        </w:rPr>
        <w:t xml:space="preserve">        size 10M</w:t>
      </w:r>
    </w:p>
    <w:p w14:paraId="75D1FF1F" w14:textId="77777777" w:rsidR="00A7593B" w:rsidRPr="00A7593B" w:rsidRDefault="00A7593B" w:rsidP="00A7593B">
      <w:pPr>
        <w:pStyle w:val="ListParagraph"/>
        <w:ind w:left="1440"/>
        <w:rPr>
          <w:color w:val="548DD4" w:themeColor="text2" w:themeTint="99"/>
        </w:rPr>
      </w:pPr>
      <w:r w:rsidRPr="00A7593B">
        <w:rPr>
          <w:color w:val="548DD4" w:themeColor="text2" w:themeTint="99"/>
        </w:rPr>
        <w:lastRenderedPageBreak/>
        <w:t xml:space="preserve">        </w:t>
      </w:r>
      <w:proofErr w:type="spellStart"/>
      <w:r w:rsidRPr="00A7593B">
        <w:rPr>
          <w:color w:val="548DD4" w:themeColor="text2" w:themeTint="99"/>
        </w:rPr>
        <w:t>olddir</w:t>
      </w:r>
      <w:proofErr w:type="spellEnd"/>
      <w:r w:rsidRPr="00A7593B">
        <w:rPr>
          <w:color w:val="548DD4" w:themeColor="text2" w:themeTint="99"/>
        </w:rPr>
        <w:t xml:space="preserve"> /var/log/</w:t>
      </w:r>
      <w:proofErr w:type="spellStart"/>
      <w:r w:rsidRPr="00A7593B">
        <w:rPr>
          <w:color w:val="548DD4" w:themeColor="text2" w:themeTint="99"/>
        </w:rPr>
        <w:t>my_app</w:t>
      </w:r>
      <w:proofErr w:type="spellEnd"/>
      <w:r w:rsidRPr="00A7593B">
        <w:rPr>
          <w:color w:val="548DD4" w:themeColor="text2" w:themeTint="99"/>
        </w:rPr>
        <w:t>/</w:t>
      </w:r>
      <w:proofErr w:type="spellStart"/>
      <w:r w:rsidRPr="00A7593B">
        <w:rPr>
          <w:color w:val="548DD4" w:themeColor="text2" w:themeTint="99"/>
        </w:rPr>
        <w:t>archieve</w:t>
      </w:r>
      <w:proofErr w:type="spellEnd"/>
    </w:p>
    <w:p w14:paraId="143547CB" w14:textId="77777777" w:rsidR="00A7593B" w:rsidRPr="00A7593B" w:rsidRDefault="00A7593B" w:rsidP="00A7593B">
      <w:pPr>
        <w:pStyle w:val="ListParagraph"/>
        <w:ind w:left="1440"/>
        <w:rPr>
          <w:color w:val="548DD4" w:themeColor="text2" w:themeTint="99"/>
        </w:rPr>
      </w:pPr>
      <w:r w:rsidRPr="00A7593B">
        <w:rPr>
          <w:color w:val="548DD4" w:themeColor="text2" w:themeTint="99"/>
        </w:rPr>
        <w:t xml:space="preserve">        compress</w:t>
      </w:r>
    </w:p>
    <w:p w14:paraId="0BB838D2" w14:textId="5B0FF037" w:rsidR="00A7593B" w:rsidRDefault="00A7593B" w:rsidP="00A7593B">
      <w:pPr>
        <w:pStyle w:val="ListParagraph"/>
        <w:ind w:left="1440"/>
        <w:rPr>
          <w:color w:val="548DD4" w:themeColor="text2" w:themeTint="99"/>
        </w:rPr>
      </w:pPr>
      <w:r w:rsidRPr="00A7593B">
        <w:rPr>
          <w:color w:val="548DD4" w:themeColor="text2" w:themeTint="99"/>
        </w:rPr>
        <w:t>}</w:t>
      </w:r>
    </w:p>
    <w:p w14:paraId="1A665EDE" w14:textId="09EC1329" w:rsidR="00A7593B" w:rsidRPr="00A7593B" w:rsidRDefault="00A7593B" w:rsidP="00A7593B">
      <w:pPr>
        <w:pStyle w:val="ListParagraph"/>
        <w:ind w:left="1440"/>
        <w:rPr>
          <w:color w:val="548DD4" w:themeColor="text2" w:themeTint="99"/>
        </w:rPr>
      </w:pPr>
      <w:r w:rsidRPr="00A7593B">
        <w:rPr>
          <w:color w:val="548DD4" w:themeColor="text2" w:themeTint="99"/>
        </w:rPr>
        <w:drawing>
          <wp:inline distT="0" distB="0" distL="0" distR="0" wp14:anchorId="40A7CA76" wp14:editId="000EDE0C">
            <wp:extent cx="5045945" cy="1173830"/>
            <wp:effectExtent l="0" t="0" r="2540" b="7620"/>
            <wp:docPr id="61402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7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5945" cy="11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10B" w14:textId="497BC1A8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Now </w:t>
      </w:r>
      <w:proofErr w:type="spellStart"/>
      <w:r>
        <w:t>olddir</w:t>
      </w:r>
      <w:proofErr w:type="spellEnd"/>
      <w:r>
        <w:t xml:space="preserve"> will basically put all the logs into </w:t>
      </w:r>
      <w:proofErr w:type="spellStart"/>
      <w:r>
        <w:t>archieve</w:t>
      </w:r>
      <w:proofErr w:type="spellEnd"/>
      <w:r>
        <w:t xml:space="preserve"> folder in a compressed form</w:t>
      </w:r>
    </w:p>
    <w:p w14:paraId="2BFA0EA4" w14:textId="4D06A868" w:rsidR="00A7593B" w:rsidRDefault="00A7593B" w:rsidP="00A7593B">
      <w:pPr>
        <w:pStyle w:val="ListParagraph"/>
        <w:numPr>
          <w:ilvl w:val="0"/>
          <w:numId w:val="10"/>
        </w:numPr>
      </w:pPr>
      <w:r>
        <w:t>Again we will run the truncate command since my_app.log size was 0</w:t>
      </w:r>
      <w:proofErr w:type="gramStart"/>
      <w:r>
        <w:t>B(</w:t>
      </w:r>
      <w:proofErr w:type="gramEnd"/>
      <w:r>
        <w:t xml:space="preserve">I don’t know how), then manually trigger </w:t>
      </w:r>
      <w:proofErr w:type="spellStart"/>
      <w:r>
        <w:t>logrotate</w:t>
      </w:r>
      <w:proofErr w:type="spellEnd"/>
      <w:r>
        <w:t xml:space="preserve"> and now the compresses rotated log file will be saved in </w:t>
      </w:r>
      <w:proofErr w:type="spellStart"/>
      <w:r>
        <w:t>archieve</w:t>
      </w:r>
      <w:proofErr w:type="spellEnd"/>
      <w:r>
        <w:t xml:space="preserve"> folder</w:t>
      </w:r>
    </w:p>
    <w:p w14:paraId="0056B726" w14:textId="1DA3D7C3" w:rsidR="00A7593B" w:rsidRDefault="00A7593B" w:rsidP="00A7593B">
      <w:pPr>
        <w:pStyle w:val="ListParagraph"/>
      </w:pPr>
      <w:r w:rsidRPr="00A7593B">
        <w:drawing>
          <wp:inline distT="0" distB="0" distL="0" distR="0" wp14:anchorId="319905D1" wp14:editId="56440B72">
            <wp:extent cx="5486400" cy="2720975"/>
            <wp:effectExtent l="0" t="0" r="0" b="3175"/>
            <wp:docPr id="26424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45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5BDF" w14:textId="309C4ABB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The question that I had was without manual trigger we didn’t see any files created and I thought </w:t>
      </w:r>
      <w:proofErr w:type="gramStart"/>
      <w:r>
        <w:t>its</w:t>
      </w:r>
      <w:proofErr w:type="gramEnd"/>
      <w:r>
        <w:t xml:space="preserve"> done every week, but no, the </w:t>
      </w:r>
      <w:proofErr w:type="spellStart"/>
      <w:r>
        <w:t>logrotate</w:t>
      </w:r>
      <w:proofErr w:type="spellEnd"/>
      <w:r>
        <w:t xml:space="preserve"> wont keep checking your log files when it becomes greater than 10MB it will rotate it, </w:t>
      </w:r>
      <w:proofErr w:type="spellStart"/>
      <w:r>
        <w:t>logrotate</w:t>
      </w:r>
      <w:proofErr w:type="spellEnd"/>
      <w:r>
        <w:t xml:space="preserve"> is triggered at a certain time</w:t>
      </w:r>
    </w:p>
    <w:p w14:paraId="49E94378" w14:textId="514357B8" w:rsidR="00A7593B" w:rsidRDefault="00A7593B" w:rsidP="00A7593B">
      <w:pPr>
        <w:pStyle w:val="ListParagraph"/>
        <w:numPr>
          <w:ilvl w:val="0"/>
          <w:numId w:val="10"/>
        </w:numPr>
      </w:pPr>
      <w:r>
        <w:t xml:space="preserve">We can check it using </w:t>
      </w:r>
      <w:proofErr w:type="spellStart"/>
      <w:r>
        <w:t>systemctl</w:t>
      </w:r>
      <w:proofErr w:type="spellEnd"/>
      <w:r>
        <w:t xml:space="preserve"> status </w:t>
      </w:r>
      <w:proofErr w:type="spellStart"/>
      <w:proofErr w:type="gramStart"/>
      <w:r>
        <w:t>logrotate.timer</w:t>
      </w:r>
      <w:proofErr w:type="spellEnd"/>
      <w:proofErr w:type="gramEnd"/>
    </w:p>
    <w:p w14:paraId="6C934F52" w14:textId="23C4F64B" w:rsidR="00A7593B" w:rsidRDefault="00A7593B" w:rsidP="00A7593B">
      <w:pPr>
        <w:pStyle w:val="ListParagraph"/>
      </w:pPr>
      <w:r w:rsidRPr="00A7593B">
        <w:lastRenderedPageBreak/>
        <w:drawing>
          <wp:inline distT="0" distB="0" distL="0" distR="0" wp14:anchorId="56296F8A" wp14:editId="798A7E5A">
            <wp:extent cx="5486400" cy="2053590"/>
            <wp:effectExtent l="0" t="0" r="0" b="3810"/>
            <wp:docPr id="100152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17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047" w14:textId="77777777" w:rsidR="00A7593B" w:rsidRDefault="00A7593B" w:rsidP="00A7593B">
      <w:pPr>
        <w:pStyle w:val="ListParagraph"/>
        <w:ind w:left="1440"/>
      </w:pPr>
    </w:p>
    <w:p w14:paraId="5C6AB74D" w14:textId="77777777" w:rsidR="00A7593B" w:rsidRDefault="00A7593B" w:rsidP="00A7593B">
      <w:pPr>
        <w:pStyle w:val="ListParagraph"/>
      </w:pPr>
    </w:p>
    <w:p w14:paraId="1D6DF902" w14:textId="77777777" w:rsidR="00A7593B" w:rsidRDefault="00A7593B" w:rsidP="00A7593B">
      <w:pPr>
        <w:pStyle w:val="ListParagraph"/>
      </w:pPr>
    </w:p>
    <w:sectPr w:rsidR="00A759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3E59DF"/>
    <w:multiLevelType w:val="hybridMultilevel"/>
    <w:tmpl w:val="2EA28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6480461">
    <w:abstractNumId w:val="8"/>
  </w:num>
  <w:num w:numId="2" w16cid:durableId="1745764065">
    <w:abstractNumId w:val="6"/>
  </w:num>
  <w:num w:numId="3" w16cid:durableId="1791590300">
    <w:abstractNumId w:val="5"/>
  </w:num>
  <w:num w:numId="4" w16cid:durableId="1389526227">
    <w:abstractNumId w:val="4"/>
  </w:num>
  <w:num w:numId="5" w16cid:durableId="39482004">
    <w:abstractNumId w:val="7"/>
  </w:num>
  <w:num w:numId="6" w16cid:durableId="1429884997">
    <w:abstractNumId w:val="3"/>
  </w:num>
  <w:num w:numId="7" w16cid:durableId="591625805">
    <w:abstractNumId w:val="2"/>
  </w:num>
  <w:num w:numId="8" w16cid:durableId="429548246">
    <w:abstractNumId w:val="1"/>
  </w:num>
  <w:num w:numId="9" w16cid:durableId="751970531">
    <w:abstractNumId w:val="0"/>
  </w:num>
  <w:num w:numId="10" w16cid:durableId="3644476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A7EF0"/>
    <w:rsid w:val="00A7593B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6D2C0B"/>
  <w14:defaultImageDpi w14:val="300"/>
  <w15:docId w15:val="{047FF20A-1089-4C1C-8FB8-019513FF4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Jha Sapna (MS/EVC-CE1-XC)</cp:lastModifiedBy>
  <cp:revision>2</cp:revision>
  <dcterms:created xsi:type="dcterms:W3CDTF">2013-12-23T23:15:00Z</dcterms:created>
  <dcterms:modified xsi:type="dcterms:W3CDTF">2025-04-18T09:46:00Z</dcterms:modified>
  <cp:category/>
</cp:coreProperties>
</file>