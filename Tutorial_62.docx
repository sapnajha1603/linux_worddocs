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46830" w14:textId="77777777" w:rsidR="00D01A9E" w:rsidRPr="00A54188" w:rsidRDefault="00D01A9E" w:rsidP="00D01A9E">
      <w:pPr>
        <w:rPr>
          <w:b/>
          <w:bCs/>
        </w:rPr>
      </w:pPr>
      <w:r w:rsidRPr="00A54188">
        <w:rPr>
          <w:b/>
          <w:bCs/>
        </w:rPr>
        <w:t>NGINX Reverse Proxy Setup with Example Using HTTPD [Hindi]</w:t>
      </w:r>
    </w:p>
    <w:p w14:paraId="4C9DB169" w14:textId="77777777" w:rsidR="00D01A9E" w:rsidRDefault="00D01A9E" w:rsidP="00D01A9E">
      <w:pPr>
        <w:pStyle w:val="ListParagraph"/>
        <w:numPr>
          <w:ilvl w:val="0"/>
          <w:numId w:val="10"/>
        </w:numPr>
      </w:pPr>
      <w:r>
        <w:t>In computer networking, a proxy server is a server application that acts as an intermediary between a client requesting a resource and the server providing that resource</w:t>
      </w:r>
    </w:p>
    <w:p w14:paraId="58ABD6EB" w14:textId="77777777" w:rsidR="00D01A9E" w:rsidRDefault="00D01A9E" w:rsidP="00D01A9E">
      <w:pPr>
        <w:pStyle w:val="ListParagraph"/>
      </w:pPr>
      <w:r>
        <w:rPr>
          <w:noProof/>
        </w:rPr>
        <w:drawing>
          <wp:inline distT="0" distB="0" distL="0" distR="0" wp14:anchorId="0A2A306F" wp14:editId="0F90D949">
            <wp:extent cx="5486400" cy="4144010"/>
            <wp:effectExtent l="0" t="0" r="0" b="8890"/>
            <wp:docPr id="1510357720" name="Picture 1" descr="What is a Proxy Server? Definition + Explanation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xy Server? Definition + Explanation - Seobility Wik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44010"/>
                    </a:xfrm>
                    <a:prstGeom prst="rect">
                      <a:avLst/>
                    </a:prstGeom>
                    <a:noFill/>
                    <a:ln>
                      <a:noFill/>
                    </a:ln>
                  </pic:spPr>
                </pic:pic>
              </a:graphicData>
            </a:graphic>
          </wp:inline>
        </w:drawing>
      </w:r>
    </w:p>
    <w:p w14:paraId="5360E40A" w14:textId="77777777" w:rsidR="00D01A9E" w:rsidRDefault="00D01A9E" w:rsidP="00D01A9E">
      <w:pPr>
        <w:pStyle w:val="ListParagraph"/>
        <w:numPr>
          <w:ilvl w:val="0"/>
          <w:numId w:val="10"/>
        </w:numPr>
      </w:pPr>
      <w:r>
        <w:t>There are 2 types of proxy</w:t>
      </w:r>
    </w:p>
    <w:p w14:paraId="47193856" w14:textId="77777777" w:rsidR="00D01A9E" w:rsidRDefault="00D01A9E" w:rsidP="00D01A9E">
      <w:pPr>
        <w:pStyle w:val="ListParagraph"/>
        <w:numPr>
          <w:ilvl w:val="1"/>
          <w:numId w:val="10"/>
        </w:numPr>
      </w:pPr>
      <w:r>
        <w:t>Forward proxy – if proxy is present on the client end</w:t>
      </w:r>
    </w:p>
    <w:p w14:paraId="2D9319E1" w14:textId="77777777" w:rsidR="00D01A9E" w:rsidRDefault="00D01A9E" w:rsidP="00D01A9E">
      <w:pPr>
        <w:pStyle w:val="ListParagraph"/>
        <w:numPr>
          <w:ilvl w:val="1"/>
          <w:numId w:val="10"/>
        </w:numPr>
      </w:pPr>
      <w:r>
        <w:t>Reverse proxy – if proxy is present on the server end</w:t>
      </w:r>
    </w:p>
    <w:p w14:paraId="7F549005" w14:textId="77777777" w:rsidR="00D01A9E" w:rsidRDefault="00D01A9E" w:rsidP="00D01A9E">
      <w:pPr>
        <w:pStyle w:val="ListParagraph"/>
        <w:ind w:left="1440"/>
      </w:pPr>
      <w:r>
        <w:rPr>
          <w:noProof/>
        </w:rPr>
        <w:lastRenderedPageBreak/>
        <w:drawing>
          <wp:inline distT="0" distB="0" distL="0" distR="0" wp14:anchorId="42EC7985" wp14:editId="04FEBF68">
            <wp:extent cx="5486400" cy="3086100"/>
            <wp:effectExtent l="0" t="0" r="0" b="0"/>
            <wp:docPr id="1966977690" name="Picture 2" descr="Proxy vs Reverse Proxy (Real-worl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vs Reverse Proxy (Real-world Examp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26145D" w14:textId="77777777" w:rsidR="00D01A9E" w:rsidRDefault="00D01A9E" w:rsidP="00D01A9E">
      <w:pPr>
        <w:pStyle w:val="ListParagraph"/>
        <w:numPr>
          <w:ilvl w:val="0"/>
          <w:numId w:val="10"/>
        </w:numPr>
      </w:pPr>
      <w:r>
        <w:t>When we use VPN, vpn is a proxy on the client end so it’s a forward proxy</w:t>
      </w:r>
    </w:p>
    <w:p w14:paraId="51E81A10" w14:textId="77777777" w:rsidR="00D01A9E" w:rsidRDefault="00D01A9E" w:rsidP="00D01A9E">
      <w:pPr>
        <w:pStyle w:val="ListParagraph"/>
        <w:numPr>
          <w:ilvl w:val="0"/>
          <w:numId w:val="10"/>
        </w:numPr>
      </w:pPr>
      <w:r>
        <w:t>Reverse Proxy – a proxy service which takes a client request, passes it on to one or more servers</w:t>
      </w:r>
    </w:p>
    <w:p w14:paraId="503CAF54" w14:textId="77777777" w:rsidR="00D01A9E" w:rsidRDefault="00D01A9E" w:rsidP="00D01A9E">
      <w:pPr>
        <w:pStyle w:val="ListParagraph"/>
        <w:numPr>
          <w:ilvl w:val="0"/>
          <w:numId w:val="10"/>
        </w:numPr>
      </w:pPr>
      <w:r>
        <w:t>Proxying is typically used to distribute the load among several servers, seamlessly show content from different websites or pass requests for processing to application servers over protocols other than HTTP</w:t>
      </w:r>
    </w:p>
    <w:p w14:paraId="431F0959" w14:textId="77777777" w:rsidR="00D01A9E" w:rsidRDefault="00D01A9E" w:rsidP="00D01A9E">
      <w:pPr>
        <w:pStyle w:val="ListParagraph"/>
        <w:numPr>
          <w:ilvl w:val="0"/>
          <w:numId w:val="10"/>
        </w:numPr>
      </w:pPr>
      <w:r>
        <w:t>Idea is to setup reverse proxy on the setup using nginx and the our server will be using apache for connecting to the web</w:t>
      </w:r>
    </w:p>
    <w:p w14:paraId="18B68163" w14:textId="77777777" w:rsidR="00D01A9E" w:rsidRDefault="00D01A9E" w:rsidP="00D01A9E">
      <w:pPr>
        <w:pStyle w:val="ListParagraph"/>
        <w:numPr>
          <w:ilvl w:val="0"/>
          <w:numId w:val="10"/>
        </w:numPr>
      </w:pPr>
      <w:r>
        <w:t>Meaning we have apache web server is present on our ubuntu machine, on this server our website is deployed now we will setup nginx as reverse proxy so that whenever we try to access our website using apache server, apache server will go through nginx web server</w:t>
      </w:r>
    </w:p>
    <w:p w14:paraId="2C8E7594" w14:textId="77777777" w:rsidR="00D01A9E" w:rsidRDefault="00D01A9E" w:rsidP="00D01A9E">
      <w:pPr>
        <w:pStyle w:val="ListParagraph"/>
        <w:numPr>
          <w:ilvl w:val="0"/>
          <w:numId w:val="10"/>
        </w:numPr>
      </w:pPr>
      <w:r>
        <w:t>Meaning when we try to access nginx wen server, we will get content of apache server(God knows kya bol rha hai yeh banda, dekhte hai end tak pata chalega toh update kardungi yeh lines)</w:t>
      </w:r>
    </w:p>
    <w:p w14:paraId="70417499" w14:textId="77777777" w:rsidR="00D01A9E" w:rsidRDefault="00D01A9E" w:rsidP="00D01A9E">
      <w:pPr>
        <w:pStyle w:val="ListParagraph"/>
      </w:pPr>
      <w:r w:rsidRPr="005F69D9">
        <w:drawing>
          <wp:inline distT="0" distB="0" distL="0" distR="0" wp14:anchorId="3C01B553" wp14:editId="28960200">
            <wp:extent cx="5486400" cy="1715135"/>
            <wp:effectExtent l="0" t="0" r="0" b="0"/>
            <wp:docPr id="65266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65597" name=""/>
                    <pic:cNvPicPr/>
                  </pic:nvPicPr>
                  <pic:blipFill>
                    <a:blip r:embed="rId8"/>
                    <a:stretch>
                      <a:fillRect/>
                    </a:stretch>
                  </pic:blipFill>
                  <pic:spPr>
                    <a:xfrm>
                      <a:off x="0" y="0"/>
                      <a:ext cx="5486400" cy="1715135"/>
                    </a:xfrm>
                    <a:prstGeom prst="rect">
                      <a:avLst/>
                    </a:prstGeom>
                  </pic:spPr>
                </pic:pic>
              </a:graphicData>
            </a:graphic>
          </wp:inline>
        </w:drawing>
      </w:r>
    </w:p>
    <w:p w14:paraId="1A22F683" w14:textId="77777777" w:rsidR="00D01A9E" w:rsidRDefault="00D01A9E" w:rsidP="00D01A9E">
      <w:pPr>
        <w:pStyle w:val="ListParagraph"/>
        <w:numPr>
          <w:ilvl w:val="0"/>
          <w:numId w:val="10"/>
        </w:numPr>
      </w:pPr>
      <w:r>
        <w:lastRenderedPageBreak/>
        <w:t>For this we have to make sure both apache2 and nginx are running, but since both services are listening on port 80, we will have to change one service to a different port</w:t>
      </w:r>
    </w:p>
    <w:p w14:paraId="4A57CCD7" w14:textId="77777777" w:rsidR="00D01A9E" w:rsidRDefault="00D01A9E" w:rsidP="00D01A9E">
      <w:pPr>
        <w:pStyle w:val="ListParagraph"/>
        <w:numPr>
          <w:ilvl w:val="0"/>
          <w:numId w:val="10"/>
        </w:numPr>
      </w:pPr>
      <w:r>
        <w:t>Decided to put apache on port 8080</w:t>
      </w:r>
    </w:p>
    <w:p w14:paraId="255A385D" w14:textId="77777777" w:rsidR="00D01A9E" w:rsidRDefault="00D01A9E" w:rsidP="00D01A9E">
      <w:pPr>
        <w:pStyle w:val="ListParagraph"/>
        <w:numPr>
          <w:ilvl w:val="0"/>
          <w:numId w:val="10"/>
        </w:numPr>
      </w:pPr>
      <w:r>
        <w:t xml:space="preserve">In the below file change listening port to 8080 - </w:t>
      </w:r>
      <w:r w:rsidRPr="00330DFC">
        <w:t>sudo nano /etc/apache2/ports.conf</w:t>
      </w:r>
    </w:p>
    <w:p w14:paraId="1130FC9D" w14:textId="77777777" w:rsidR="00D01A9E" w:rsidRDefault="00D01A9E" w:rsidP="00D01A9E">
      <w:pPr>
        <w:pStyle w:val="ListParagraph"/>
      </w:pPr>
      <w:r w:rsidRPr="007462C8">
        <w:drawing>
          <wp:inline distT="0" distB="0" distL="0" distR="0" wp14:anchorId="1DD79377" wp14:editId="7241116C">
            <wp:extent cx="5486400" cy="2721610"/>
            <wp:effectExtent l="0" t="0" r="0" b="2540"/>
            <wp:docPr id="26793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32711" name=""/>
                    <pic:cNvPicPr/>
                  </pic:nvPicPr>
                  <pic:blipFill>
                    <a:blip r:embed="rId9"/>
                    <a:stretch>
                      <a:fillRect/>
                    </a:stretch>
                  </pic:blipFill>
                  <pic:spPr>
                    <a:xfrm>
                      <a:off x="0" y="0"/>
                      <a:ext cx="5486400" cy="2721610"/>
                    </a:xfrm>
                    <a:prstGeom prst="rect">
                      <a:avLst/>
                    </a:prstGeom>
                  </pic:spPr>
                </pic:pic>
              </a:graphicData>
            </a:graphic>
          </wp:inline>
        </w:drawing>
      </w:r>
    </w:p>
    <w:p w14:paraId="1F57C8B0" w14:textId="77777777" w:rsidR="00D01A9E" w:rsidRDefault="00D01A9E" w:rsidP="00D01A9E">
      <w:pPr>
        <w:pStyle w:val="ListParagraph"/>
        <w:numPr>
          <w:ilvl w:val="0"/>
          <w:numId w:val="10"/>
        </w:numPr>
      </w:pPr>
      <w:r>
        <w:t>The updated ports.conf looks like this</w:t>
      </w:r>
    </w:p>
    <w:p w14:paraId="05BABD84" w14:textId="77777777" w:rsidR="00D01A9E" w:rsidRDefault="00D01A9E" w:rsidP="00D01A9E">
      <w:pPr>
        <w:pStyle w:val="ListParagraph"/>
      </w:pPr>
      <w:r w:rsidRPr="00CD7253">
        <w:drawing>
          <wp:inline distT="0" distB="0" distL="0" distR="0" wp14:anchorId="45464A3B" wp14:editId="349A85C9">
            <wp:extent cx="5486400" cy="2296795"/>
            <wp:effectExtent l="0" t="0" r="0" b="8255"/>
            <wp:docPr id="93658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87728" name=""/>
                    <pic:cNvPicPr/>
                  </pic:nvPicPr>
                  <pic:blipFill>
                    <a:blip r:embed="rId10"/>
                    <a:stretch>
                      <a:fillRect/>
                    </a:stretch>
                  </pic:blipFill>
                  <pic:spPr>
                    <a:xfrm>
                      <a:off x="0" y="0"/>
                      <a:ext cx="5486400" cy="2296795"/>
                    </a:xfrm>
                    <a:prstGeom prst="rect">
                      <a:avLst/>
                    </a:prstGeom>
                  </pic:spPr>
                </pic:pic>
              </a:graphicData>
            </a:graphic>
          </wp:inline>
        </w:drawing>
      </w:r>
    </w:p>
    <w:p w14:paraId="68051F8E" w14:textId="77777777" w:rsidR="00D01A9E" w:rsidRDefault="00D01A9E" w:rsidP="00D01A9E">
      <w:pPr>
        <w:pStyle w:val="ListParagraph"/>
        <w:numPr>
          <w:ilvl w:val="0"/>
          <w:numId w:val="10"/>
        </w:numPr>
      </w:pPr>
      <w:r>
        <w:t xml:space="preserve">Second thing is update the default virtual host - </w:t>
      </w:r>
      <w:r w:rsidRPr="00F67EC5">
        <w:t>sudo nano /etc/apache2/sites-available/000-default.conf</w:t>
      </w:r>
    </w:p>
    <w:p w14:paraId="27988A0A" w14:textId="77777777" w:rsidR="00D01A9E" w:rsidRDefault="00D01A9E" w:rsidP="00D01A9E">
      <w:pPr>
        <w:pStyle w:val="ListParagraph"/>
      </w:pPr>
      <w:r w:rsidRPr="00B35FF3">
        <w:lastRenderedPageBreak/>
        <w:drawing>
          <wp:inline distT="0" distB="0" distL="0" distR="0" wp14:anchorId="270B4D62" wp14:editId="77A46883">
            <wp:extent cx="5486400" cy="4921885"/>
            <wp:effectExtent l="0" t="0" r="0" b="0"/>
            <wp:docPr id="45032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2344" name=""/>
                    <pic:cNvPicPr/>
                  </pic:nvPicPr>
                  <pic:blipFill>
                    <a:blip r:embed="rId11"/>
                    <a:stretch>
                      <a:fillRect/>
                    </a:stretch>
                  </pic:blipFill>
                  <pic:spPr>
                    <a:xfrm>
                      <a:off x="0" y="0"/>
                      <a:ext cx="5486400" cy="4921885"/>
                    </a:xfrm>
                    <a:prstGeom prst="rect">
                      <a:avLst/>
                    </a:prstGeom>
                  </pic:spPr>
                </pic:pic>
              </a:graphicData>
            </a:graphic>
          </wp:inline>
        </w:drawing>
      </w:r>
    </w:p>
    <w:p w14:paraId="21F47A5A" w14:textId="77777777" w:rsidR="00D01A9E" w:rsidRDefault="00D01A9E" w:rsidP="00D01A9E">
      <w:pPr>
        <w:pStyle w:val="ListParagraph"/>
        <w:numPr>
          <w:ilvl w:val="0"/>
          <w:numId w:val="10"/>
        </w:numPr>
      </w:pPr>
      <w:r>
        <w:t xml:space="preserve">Now the updated 000-default.conf looks like this – </w:t>
      </w:r>
    </w:p>
    <w:p w14:paraId="3B068492" w14:textId="77777777" w:rsidR="00D01A9E" w:rsidRDefault="00D01A9E" w:rsidP="00D01A9E">
      <w:pPr>
        <w:pStyle w:val="ListParagraph"/>
      </w:pPr>
      <w:r w:rsidRPr="00CF768E">
        <w:lastRenderedPageBreak/>
        <w:drawing>
          <wp:inline distT="0" distB="0" distL="0" distR="0" wp14:anchorId="794A6777" wp14:editId="3670466E">
            <wp:extent cx="5486400" cy="4027805"/>
            <wp:effectExtent l="0" t="0" r="0" b="0"/>
            <wp:docPr id="21025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19064" name=""/>
                    <pic:cNvPicPr/>
                  </pic:nvPicPr>
                  <pic:blipFill>
                    <a:blip r:embed="rId12"/>
                    <a:stretch>
                      <a:fillRect/>
                    </a:stretch>
                  </pic:blipFill>
                  <pic:spPr>
                    <a:xfrm>
                      <a:off x="0" y="0"/>
                      <a:ext cx="5486400" cy="4027805"/>
                    </a:xfrm>
                    <a:prstGeom prst="rect">
                      <a:avLst/>
                    </a:prstGeom>
                  </pic:spPr>
                </pic:pic>
              </a:graphicData>
            </a:graphic>
          </wp:inline>
        </w:drawing>
      </w:r>
    </w:p>
    <w:p w14:paraId="04189F86" w14:textId="77777777" w:rsidR="00D01A9E" w:rsidRDefault="00D01A9E" w:rsidP="00D01A9E">
      <w:pPr>
        <w:pStyle w:val="ListParagraph"/>
        <w:numPr>
          <w:ilvl w:val="0"/>
          <w:numId w:val="10"/>
        </w:numPr>
      </w:pPr>
      <w:r>
        <w:t xml:space="preserve">Last step is to just restart the service - </w:t>
      </w:r>
      <w:r w:rsidRPr="00AE0F48">
        <w:t>sudo systemctl restart apache2</w:t>
      </w:r>
    </w:p>
    <w:p w14:paraId="3FAC79EC" w14:textId="77777777" w:rsidR="00D01A9E" w:rsidRDefault="00D01A9E" w:rsidP="00D01A9E">
      <w:pPr>
        <w:pStyle w:val="ListParagraph"/>
        <w:numPr>
          <w:ilvl w:val="0"/>
          <w:numId w:val="10"/>
        </w:numPr>
      </w:pPr>
      <w:r>
        <w:t>Here I am again seeing error saying 8080 port is already being used</w:t>
      </w:r>
    </w:p>
    <w:p w14:paraId="56CE2CF2" w14:textId="77777777" w:rsidR="00D01A9E" w:rsidRDefault="00D01A9E" w:rsidP="00D01A9E">
      <w:pPr>
        <w:pStyle w:val="ListParagraph"/>
      </w:pPr>
      <w:r w:rsidRPr="00FC135D">
        <w:drawing>
          <wp:inline distT="0" distB="0" distL="0" distR="0" wp14:anchorId="0C4AA9BA" wp14:editId="275E0E27">
            <wp:extent cx="5486400" cy="1661160"/>
            <wp:effectExtent l="0" t="0" r="0" b="0"/>
            <wp:docPr id="14607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03033" name=""/>
                    <pic:cNvPicPr/>
                  </pic:nvPicPr>
                  <pic:blipFill>
                    <a:blip r:embed="rId13"/>
                    <a:stretch>
                      <a:fillRect/>
                    </a:stretch>
                  </pic:blipFill>
                  <pic:spPr>
                    <a:xfrm>
                      <a:off x="0" y="0"/>
                      <a:ext cx="5486400" cy="1661160"/>
                    </a:xfrm>
                    <a:prstGeom prst="rect">
                      <a:avLst/>
                    </a:prstGeom>
                  </pic:spPr>
                </pic:pic>
              </a:graphicData>
            </a:graphic>
          </wp:inline>
        </w:drawing>
      </w:r>
    </w:p>
    <w:p w14:paraId="3E9F346E" w14:textId="77777777" w:rsidR="00D01A9E" w:rsidRDefault="00D01A9E" w:rsidP="00D01A9E">
      <w:pPr>
        <w:pStyle w:val="ListParagraph"/>
        <w:numPr>
          <w:ilvl w:val="0"/>
          <w:numId w:val="10"/>
        </w:numPr>
      </w:pPr>
      <w:r>
        <w:t xml:space="preserve">Lets sirst find which service is using port 8080 using command - </w:t>
      </w:r>
      <w:r w:rsidRPr="00562BEA">
        <w:t>sudo ss -ltnp | grep :8080</w:t>
      </w:r>
    </w:p>
    <w:p w14:paraId="7CAB24BE" w14:textId="77777777" w:rsidR="00D01A9E" w:rsidRDefault="00D01A9E" w:rsidP="00D01A9E">
      <w:pPr>
        <w:pStyle w:val="ListParagraph"/>
        <w:numPr>
          <w:ilvl w:val="0"/>
          <w:numId w:val="10"/>
        </w:numPr>
      </w:pPr>
      <w:r>
        <w:t>This port is being used by java, I don’t want to stop java service</w:t>
      </w:r>
    </w:p>
    <w:p w14:paraId="4CAD837C" w14:textId="77777777" w:rsidR="00D01A9E" w:rsidRDefault="00D01A9E" w:rsidP="00D01A9E">
      <w:pPr>
        <w:pStyle w:val="ListParagraph"/>
      </w:pPr>
      <w:r w:rsidRPr="00006441">
        <w:drawing>
          <wp:inline distT="0" distB="0" distL="0" distR="0" wp14:anchorId="5E51AFE1" wp14:editId="7ED5300A">
            <wp:extent cx="5486400" cy="384175"/>
            <wp:effectExtent l="0" t="0" r="0" b="0"/>
            <wp:docPr id="18527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952" name=""/>
                    <pic:cNvPicPr/>
                  </pic:nvPicPr>
                  <pic:blipFill>
                    <a:blip r:embed="rId14"/>
                    <a:stretch>
                      <a:fillRect/>
                    </a:stretch>
                  </pic:blipFill>
                  <pic:spPr>
                    <a:xfrm>
                      <a:off x="0" y="0"/>
                      <a:ext cx="5486400" cy="384175"/>
                    </a:xfrm>
                    <a:prstGeom prst="rect">
                      <a:avLst/>
                    </a:prstGeom>
                  </pic:spPr>
                </pic:pic>
              </a:graphicData>
            </a:graphic>
          </wp:inline>
        </w:drawing>
      </w:r>
    </w:p>
    <w:p w14:paraId="379A0CA1" w14:textId="77777777" w:rsidR="00D01A9E" w:rsidRDefault="00D01A9E" w:rsidP="00D01A9E">
      <w:pPr>
        <w:pStyle w:val="ListParagraph"/>
        <w:numPr>
          <w:ilvl w:val="0"/>
          <w:numId w:val="10"/>
        </w:numPr>
      </w:pPr>
      <w:r>
        <w:t>Ok lets try to find which ports are not in use using this simple bash script</w:t>
      </w:r>
    </w:p>
    <w:p w14:paraId="2BE35B80" w14:textId="77777777" w:rsidR="00D01A9E" w:rsidRPr="00D4590A" w:rsidRDefault="00D01A9E" w:rsidP="00D01A9E">
      <w:pPr>
        <w:pStyle w:val="ListParagraph"/>
        <w:rPr>
          <w:color w:val="17365D" w:themeColor="text2" w:themeShade="BF"/>
        </w:rPr>
      </w:pPr>
      <w:r w:rsidRPr="00D4590A">
        <w:rPr>
          <w:color w:val="17365D" w:themeColor="text2" w:themeShade="BF"/>
        </w:rPr>
        <w:t># List every TCP port in 8000‑9000 that is NOT in use</w:t>
      </w:r>
    </w:p>
    <w:p w14:paraId="4C39FD43" w14:textId="77777777" w:rsidR="00D01A9E" w:rsidRPr="00D4590A" w:rsidRDefault="00D01A9E" w:rsidP="00D01A9E">
      <w:pPr>
        <w:pStyle w:val="ListParagraph"/>
        <w:rPr>
          <w:color w:val="17365D" w:themeColor="text2" w:themeShade="BF"/>
        </w:rPr>
      </w:pPr>
      <w:r w:rsidRPr="00D4590A">
        <w:rPr>
          <w:color w:val="17365D" w:themeColor="text2" w:themeShade="BF"/>
        </w:rPr>
        <w:t>comm -23 \</w:t>
      </w:r>
    </w:p>
    <w:p w14:paraId="67B5E348" w14:textId="77777777" w:rsidR="00D01A9E" w:rsidRPr="00D4590A" w:rsidRDefault="00D01A9E" w:rsidP="00D01A9E">
      <w:pPr>
        <w:pStyle w:val="ListParagraph"/>
        <w:rPr>
          <w:color w:val="17365D" w:themeColor="text2" w:themeShade="BF"/>
        </w:rPr>
      </w:pPr>
      <w:r w:rsidRPr="00D4590A">
        <w:rPr>
          <w:color w:val="17365D" w:themeColor="text2" w:themeShade="BF"/>
        </w:rPr>
        <w:t xml:space="preserve">  &lt;(seq 8000 9000 | sort) \</w:t>
      </w:r>
    </w:p>
    <w:p w14:paraId="47DD293B" w14:textId="77777777" w:rsidR="00D01A9E" w:rsidRPr="00D4590A" w:rsidRDefault="00D01A9E" w:rsidP="00D01A9E">
      <w:pPr>
        <w:pStyle w:val="ListParagraph"/>
        <w:rPr>
          <w:color w:val="17365D" w:themeColor="text2" w:themeShade="BF"/>
        </w:rPr>
      </w:pPr>
      <w:r w:rsidRPr="00D4590A">
        <w:rPr>
          <w:color w:val="17365D" w:themeColor="text2" w:themeShade="BF"/>
        </w:rPr>
        <w:t xml:space="preserve">  &lt;(sudo ss -tln | awk 'NR&gt;1 {split($4,a,":"); print a[length(a)]}' | sort -n | uniq)</w:t>
      </w:r>
    </w:p>
    <w:p w14:paraId="0A83A1BD" w14:textId="77777777" w:rsidR="00D01A9E" w:rsidRDefault="00D01A9E" w:rsidP="00D01A9E">
      <w:pPr>
        <w:pStyle w:val="ListParagraph"/>
        <w:numPr>
          <w:ilvl w:val="0"/>
          <w:numId w:val="10"/>
        </w:numPr>
      </w:pPr>
      <w:r>
        <w:lastRenderedPageBreak/>
        <w:t xml:space="preserve"> 8081 port also seems to be free, I will verify it again using – sudo </w:t>
      </w:r>
      <w:r w:rsidRPr="00562BEA">
        <w:t>ss -ltnp | grep :808</w:t>
      </w:r>
      <w:r>
        <w:t>1</w:t>
      </w:r>
    </w:p>
    <w:p w14:paraId="76E09950" w14:textId="77777777" w:rsidR="00D01A9E" w:rsidRDefault="00D01A9E" w:rsidP="00D01A9E">
      <w:pPr>
        <w:pStyle w:val="ListParagraph"/>
      </w:pPr>
      <w:r w:rsidRPr="00016458">
        <w:drawing>
          <wp:inline distT="0" distB="0" distL="0" distR="0" wp14:anchorId="53A0DFA6" wp14:editId="5DB0D26C">
            <wp:extent cx="3925471" cy="426847"/>
            <wp:effectExtent l="0" t="0" r="0" b="0"/>
            <wp:docPr id="11053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81586" name=""/>
                    <pic:cNvPicPr/>
                  </pic:nvPicPr>
                  <pic:blipFill>
                    <a:blip r:embed="rId15"/>
                    <a:stretch>
                      <a:fillRect/>
                    </a:stretch>
                  </pic:blipFill>
                  <pic:spPr>
                    <a:xfrm>
                      <a:off x="0" y="0"/>
                      <a:ext cx="3925471" cy="426847"/>
                    </a:xfrm>
                    <a:prstGeom prst="rect">
                      <a:avLst/>
                    </a:prstGeom>
                  </pic:spPr>
                </pic:pic>
              </a:graphicData>
            </a:graphic>
          </wp:inline>
        </w:drawing>
      </w:r>
    </w:p>
    <w:p w14:paraId="2166811C" w14:textId="77777777" w:rsidR="00D01A9E" w:rsidRDefault="00D01A9E" w:rsidP="00D01A9E">
      <w:pPr>
        <w:pStyle w:val="ListParagraph"/>
        <w:numPr>
          <w:ilvl w:val="0"/>
          <w:numId w:val="10"/>
        </w:numPr>
      </w:pPr>
      <w:r>
        <w:t>No one is using 8081 port so we will again just change 8080 to 8081 in ports.conf and 000-default.conf</w:t>
      </w:r>
    </w:p>
    <w:p w14:paraId="7473CA23" w14:textId="77777777" w:rsidR="00D01A9E" w:rsidRDefault="00D01A9E" w:rsidP="00D01A9E">
      <w:pPr>
        <w:pStyle w:val="ListParagraph"/>
        <w:numPr>
          <w:ilvl w:val="0"/>
          <w:numId w:val="10"/>
        </w:numPr>
      </w:pPr>
      <w:r>
        <w:t>In 000-default.conf</w:t>
      </w:r>
    </w:p>
    <w:p w14:paraId="191E9F0C" w14:textId="77777777" w:rsidR="00D01A9E" w:rsidRDefault="00D01A9E" w:rsidP="00D01A9E">
      <w:pPr>
        <w:pStyle w:val="ListParagraph"/>
      </w:pPr>
      <w:r w:rsidRPr="0025763D">
        <w:drawing>
          <wp:inline distT="0" distB="0" distL="0" distR="0" wp14:anchorId="63856162" wp14:editId="0EF5D8E0">
            <wp:extent cx="5486400" cy="5096510"/>
            <wp:effectExtent l="0" t="0" r="0" b="8890"/>
            <wp:docPr id="3410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3895" name=""/>
                    <pic:cNvPicPr/>
                  </pic:nvPicPr>
                  <pic:blipFill>
                    <a:blip r:embed="rId16"/>
                    <a:stretch>
                      <a:fillRect/>
                    </a:stretch>
                  </pic:blipFill>
                  <pic:spPr>
                    <a:xfrm>
                      <a:off x="0" y="0"/>
                      <a:ext cx="5486400" cy="5096510"/>
                    </a:xfrm>
                    <a:prstGeom prst="rect">
                      <a:avLst/>
                    </a:prstGeom>
                  </pic:spPr>
                </pic:pic>
              </a:graphicData>
            </a:graphic>
          </wp:inline>
        </w:drawing>
      </w:r>
    </w:p>
    <w:p w14:paraId="46C84C6D" w14:textId="77777777" w:rsidR="00D01A9E" w:rsidRDefault="00D01A9E" w:rsidP="00D01A9E">
      <w:pPr>
        <w:pStyle w:val="ListParagraph"/>
      </w:pPr>
    </w:p>
    <w:p w14:paraId="0D28CCDD" w14:textId="77777777" w:rsidR="00D01A9E" w:rsidRDefault="00D01A9E" w:rsidP="00D01A9E">
      <w:pPr>
        <w:pStyle w:val="ListParagraph"/>
        <w:numPr>
          <w:ilvl w:val="0"/>
          <w:numId w:val="10"/>
        </w:numPr>
      </w:pPr>
      <w:r>
        <w:t>In ports.conf</w:t>
      </w:r>
    </w:p>
    <w:p w14:paraId="7147F6E6" w14:textId="77777777" w:rsidR="00D01A9E" w:rsidRDefault="00D01A9E" w:rsidP="00D01A9E">
      <w:pPr>
        <w:pStyle w:val="ListParagraph"/>
      </w:pPr>
      <w:r w:rsidRPr="00E579F9">
        <w:lastRenderedPageBreak/>
        <w:drawing>
          <wp:inline distT="0" distB="0" distL="0" distR="0" wp14:anchorId="088DCEEA" wp14:editId="434789B3">
            <wp:extent cx="5486400" cy="5303520"/>
            <wp:effectExtent l="0" t="0" r="0" b="0"/>
            <wp:docPr id="113017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79578" name=""/>
                    <pic:cNvPicPr/>
                  </pic:nvPicPr>
                  <pic:blipFill>
                    <a:blip r:embed="rId17"/>
                    <a:stretch>
                      <a:fillRect/>
                    </a:stretch>
                  </pic:blipFill>
                  <pic:spPr>
                    <a:xfrm>
                      <a:off x="0" y="0"/>
                      <a:ext cx="5486400" cy="5303520"/>
                    </a:xfrm>
                    <a:prstGeom prst="rect">
                      <a:avLst/>
                    </a:prstGeom>
                  </pic:spPr>
                </pic:pic>
              </a:graphicData>
            </a:graphic>
          </wp:inline>
        </w:drawing>
      </w:r>
    </w:p>
    <w:p w14:paraId="70D7D3BB" w14:textId="77777777" w:rsidR="00D01A9E" w:rsidRDefault="00D01A9E" w:rsidP="00D01A9E">
      <w:pPr>
        <w:pStyle w:val="ListParagraph"/>
        <w:numPr>
          <w:ilvl w:val="0"/>
          <w:numId w:val="10"/>
        </w:numPr>
      </w:pPr>
      <w:r>
        <w:t xml:space="preserve">Then restart the service again – </w:t>
      </w:r>
    </w:p>
    <w:p w14:paraId="22E2A8A4" w14:textId="77777777" w:rsidR="00D01A9E" w:rsidRDefault="00D01A9E" w:rsidP="00D01A9E">
      <w:pPr>
        <w:pStyle w:val="ListParagraph"/>
        <w:numPr>
          <w:ilvl w:val="0"/>
          <w:numId w:val="10"/>
        </w:numPr>
      </w:pPr>
      <w:r>
        <w:t xml:space="preserve">Now its working , yayayaya, now we have apache2 and nginx both working </w:t>
      </w:r>
    </w:p>
    <w:p w14:paraId="6C6C7138" w14:textId="77777777" w:rsidR="00D01A9E" w:rsidRDefault="00D01A9E" w:rsidP="00D01A9E">
      <w:pPr>
        <w:pStyle w:val="ListParagraph"/>
      </w:pPr>
      <w:r w:rsidRPr="00843C02">
        <w:lastRenderedPageBreak/>
        <w:drawing>
          <wp:inline distT="0" distB="0" distL="0" distR="0" wp14:anchorId="2A7A75B0" wp14:editId="3701BCBA">
            <wp:extent cx="5486400" cy="2799715"/>
            <wp:effectExtent l="0" t="0" r="0" b="635"/>
            <wp:docPr id="15149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5788" name=""/>
                    <pic:cNvPicPr/>
                  </pic:nvPicPr>
                  <pic:blipFill>
                    <a:blip r:embed="rId18"/>
                    <a:stretch>
                      <a:fillRect/>
                    </a:stretch>
                  </pic:blipFill>
                  <pic:spPr>
                    <a:xfrm>
                      <a:off x="0" y="0"/>
                      <a:ext cx="5486400" cy="2799715"/>
                    </a:xfrm>
                    <a:prstGeom prst="rect">
                      <a:avLst/>
                    </a:prstGeom>
                  </pic:spPr>
                </pic:pic>
              </a:graphicData>
            </a:graphic>
          </wp:inline>
        </w:drawing>
      </w:r>
    </w:p>
    <w:p w14:paraId="174062CA" w14:textId="77777777" w:rsidR="00D01A9E" w:rsidRDefault="00D01A9E" w:rsidP="00D01A9E">
      <w:pPr>
        <w:pStyle w:val="ListParagraph"/>
        <w:numPr>
          <w:ilvl w:val="0"/>
          <w:numId w:val="10"/>
        </w:numPr>
      </w:pPr>
      <w:r>
        <w:t>Currently I have kept firewalld as active since in last video I was able to access the website, in case you are not try to stop the firewalld service</w:t>
      </w:r>
    </w:p>
    <w:p w14:paraId="1C1A9329" w14:textId="77777777" w:rsidR="00D01A9E" w:rsidRDefault="00D01A9E" w:rsidP="00D01A9E">
      <w:pPr>
        <w:pStyle w:val="ListParagraph"/>
        <w:numPr>
          <w:ilvl w:val="0"/>
          <w:numId w:val="10"/>
        </w:numPr>
      </w:pPr>
      <w:r>
        <w:t xml:space="preserve">Now in browser when I run – 127.0.0.1:80 I get the nginx website </w:t>
      </w:r>
    </w:p>
    <w:p w14:paraId="428C5314" w14:textId="77777777" w:rsidR="00D01A9E" w:rsidRDefault="00D01A9E" w:rsidP="00D01A9E">
      <w:pPr>
        <w:pStyle w:val="ListParagraph"/>
      </w:pPr>
      <w:r w:rsidRPr="00267AB9">
        <w:drawing>
          <wp:inline distT="0" distB="0" distL="0" distR="0" wp14:anchorId="58B1F29A" wp14:editId="3DB4DF47">
            <wp:extent cx="5486400" cy="2146300"/>
            <wp:effectExtent l="0" t="0" r="0" b="6350"/>
            <wp:docPr id="21107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1936" name=""/>
                    <pic:cNvPicPr/>
                  </pic:nvPicPr>
                  <pic:blipFill>
                    <a:blip r:embed="rId19"/>
                    <a:stretch>
                      <a:fillRect/>
                    </a:stretch>
                  </pic:blipFill>
                  <pic:spPr>
                    <a:xfrm>
                      <a:off x="0" y="0"/>
                      <a:ext cx="5486400" cy="2146300"/>
                    </a:xfrm>
                    <a:prstGeom prst="rect">
                      <a:avLst/>
                    </a:prstGeom>
                  </pic:spPr>
                </pic:pic>
              </a:graphicData>
            </a:graphic>
          </wp:inline>
        </w:drawing>
      </w:r>
    </w:p>
    <w:p w14:paraId="1C5BEF2C" w14:textId="77777777" w:rsidR="00D01A9E" w:rsidRDefault="00D01A9E" w:rsidP="00D01A9E">
      <w:pPr>
        <w:pStyle w:val="ListParagraph"/>
        <w:numPr>
          <w:ilvl w:val="0"/>
          <w:numId w:val="10"/>
        </w:numPr>
      </w:pPr>
      <w:r>
        <w:t>And when I run 127.0.0.1:8081 I get the apache2 website</w:t>
      </w:r>
    </w:p>
    <w:p w14:paraId="0DF33AB6" w14:textId="77777777" w:rsidR="00D01A9E" w:rsidRDefault="00D01A9E" w:rsidP="00D01A9E">
      <w:pPr>
        <w:pStyle w:val="ListParagraph"/>
      </w:pPr>
      <w:r w:rsidRPr="00F3680D">
        <w:lastRenderedPageBreak/>
        <w:drawing>
          <wp:inline distT="0" distB="0" distL="0" distR="0" wp14:anchorId="5EE67EC2" wp14:editId="4B99BBC2">
            <wp:extent cx="5486400" cy="4459605"/>
            <wp:effectExtent l="0" t="0" r="0" b="0"/>
            <wp:docPr id="109793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35792" name=""/>
                    <pic:cNvPicPr/>
                  </pic:nvPicPr>
                  <pic:blipFill>
                    <a:blip r:embed="rId20"/>
                    <a:stretch>
                      <a:fillRect/>
                    </a:stretch>
                  </pic:blipFill>
                  <pic:spPr>
                    <a:xfrm>
                      <a:off x="0" y="0"/>
                      <a:ext cx="5486400" cy="4459605"/>
                    </a:xfrm>
                    <a:prstGeom prst="rect">
                      <a:avLst/>
                    </a:prstGeom>
                  </pic:spPr>
                </pic:pic>
              </a:graphicData>
            </a:graphic>
          </wp:inline>
        </w:drawing>
      </w:r>
    </w:p>
    <w:p w14:paraId="472015C8" w14:textId="77777777" w:rsidR="00D01A9E" w:rsidRDefault="00D01A9E" w:rsidP="00D01A9E">
      <w:pPr>
        <w:pStyle w:val="ListParagraph"/>
        <w:numPr>
          <w:ilvl w:val="0"/>
          <w:numId w:val="10"/>
        </w:numPr>
      </w:pPr>
      <w:r>
        <w:t xml:space="preserve">Now for reverse proxy setup we have to do changes in file – sudo vi </w:t>
      </w:r>
      <w:r w:rsidRPr="00704F67">
        <w:t>/etc/nginx/sites-available</w:t>
      </w:r>
      <w:r>
        <w:t>/default</w:t>
      </w:r>
    </w:p>
    <w:p w14:paraId="34F0864E" w14:textId="77777777" w:rsidR="00D01A9E" w:rsidRDefault="00D01A9E" w:rsidP="00D01A9E">
      <w:pPr>
        <w:pStyle w:val="ListParagraph"/>
        <w:numPr>
          <w:ilvl w:val="0"/>
          <w:numId w:val="10"/>
        </w:numPr>
      </w:pPr>
      <w:r>
        <w:t xml:space="preserve">Earlier content in default – </w:t>
      </w:r>
    </w:p>
    <w:p w14:paraId="0A5D205A" w14:textId="77777777" w:rsidR="00D01A9E" w:rsidRDefault="00D01A9E" w:rsidP="00D01A9E">
      <w:pPr>
        <w:pStyle w:val="ListParagraph"/>
      </w:pPr>
      <w:r w:rsidRPr="000E3DE8">
        <w:lastRenderedPageBreak/>
        <w:drawing>
          <wp:inline distT="0" distB="0" distL="0" distR="0" wp14:anchorId="63C4CECD" wp14:editId="103E79B3">
            <wp:extent cx="5486400" cy="5224145"/>
            <wp:effectExtent l="0" t="0" r="0" b="0"/>
            <wp:docPr id="34492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21045" name=""/>
                    <pic:cNvPicPr/>
                  </pic:nvPicPr>
                  <pic:blipFill>
                    <a:blip r:embed="rId21"/>
                    <a:stretch>
                      <a:fillRect/>
                    </a:stretch>
                  </pic:blipFill>
                  <pic:spPr>
                    <a:xfrm>
                      <a:off x="0" y="0"/>
                      <a:ext cx="5486400" cy="5224145"/>
                    </a:xfrm>
                    <a:prstGeom prst="rect">
                      <a:avLst/>
                    </a:prstGeom>
                  </pic:spPr>
                </pic:pic>
              </a:graphicData>
            </a:graphic>
          </wp:inline>
        </w:drawing>
      </w:r>
    </w:p>
    <w:p w14:paraId="31AED125" w14:textId="77777777" w:rsidR="00D01A9E" w:rsidRDefault="00D01A9E" w:rsidP="00D01A9E">
      <w:pPr>
        <w:pStyle w:val="ListParagraph"/>
        <w:numPr>
          <w:ilvl w:val="0"/>
          <w:numId w:val="10"/>
        </w:numPr>
      </w:pPr>
      <w:r>
        <w:t xml:space="preserve">Removing try_files and replacing it with line - </w:t>
      </w:r>
      <w:r w:rsidRPr="00856A05">
        <w:t xml:space="preserve">proxy_pass         </w:t>
      </w:r>
      <w:hyperlink r:id="rId22" w:history="1">
        <w:r w:rsidRPr="000C0437">
          <w:rPr>
            <w:rStyle w:val="Hyperlink"/>
          </w:rPr>
          <w:t>http://127.0.0.1:8081</w:t>
        </w:r>
      </w:hyperlink>
      <w:r w:rsidRPr="00856A05">
        <w:t>;</w:t>
      </w:r>
    </w:p>
    <w:p w14:paraId="1A9A57FA" w14:textId="77777777" w:rsidR="00D01A9E" w:rsidRDefault="00D01A9E" w:rsidP="00D01A9E">
      <w:pPr>
        <w:pStyle w:val="ListParagraph"/>
      </w:pPr>
      <w:r w:rsidRPr="00FD1D62">
        <w:lastRenderedPageBreak/>
        <w:drawing>
          <wp:inline distT="0" distB="0" distL="0" distR="0" wp14:anchorId="47CF78BB" wp14:editId="7D577A51">
            <wp:extent cx="5486400" cy="5121910"/>
            <wp:effectExtent l="0" t="0" r="0" b="2540"/>
            <wp:docPr id="50964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41469" name=""/>
                    <pic:cNvPicPr/>
                  </pic:nvPicPr>
                  <pic:blipFill>
                    <a:blip r:embed="rId23"/>
                    <a:stretch>
                      <a:fillRect/>
                    </a:stretch>
                  </pic:blipFill>
                  <pic:spPr>
                    <a:xfrm>
                      <a:off x="0" y="0"/>
                      <a:ext cx="5486400" cy="5121910"/>
                    </a:xfrm>
                    <a:prstGeom prst="rect">
                      <a:avLst/>
                    </a:prstGeom>
                  </pic:spPr>
                </pic:pic>
              </a:graphicData>
            </a:graphic>
          </wp:inline>
        </w:drawing>
      </w:r>
    </w:p>
    <w:p w14:paraId="2E2DDC00" w14:textId="77777777" w:rsidR="00D01A9E" w:rsidRDefault="00D01A9E" w:rsidP="00D01A9E">
      <w:pPr>
        <w:pStyle w:val="ListParagraph"/>
        <w:numPr>
          <w:ilvl w:val="0"/>
          <w:numId w:val="10"/>
        </w:numPr>
      </w:pPr>
      <w:r>
        <w:t xml:space="preserve">Now we will first test the nginx configuration - </w:t>
      </w:r>
      <w:r w:rsidRPr="00796F4D">
        <w:t>sudo nginx -t</w:t>
      </w:r>
    </w:p>
    <w:p w14:paraId="305DBF19" w14:textId="77777777" w:rsidR="00D01A9E" w:rsidRDefault="00D01A9E" w:rsidP="00D01A9E">
      <w:pPr>
        <w:pStyle w:val="ListParagraph"/>
        <w:numPr>
          <w:ilvl w:val="0"/>
          <w:numId w:val="10"/>
        </w:numPr>
      </w:pPr>
      <w:r>
        <w:t>Next we will reload the nginx service, not restart we will reload using command – systemctl reload nginx</w:t>
      </w:r>
    </w:p>
    <w:p w14:paraId="1778E66B" w14:textId="77777777" w:rsidR="00D01A9E" w:rsidRDefault="00D01A9E" w:rsidP="00D01A9E">
      <w:pPr>
        <w:pStyle w:val="ListParagraph"/>
      </w:pPr>
      <w:r w:rsidRPr="00D36762">
        <w:drawing>
          <wp:inline distT="0" distB="0" distL="0" distR="0" wp14:anchorId="1FFC7435" wp14:editId="3302D59E">
            <wp:extent cx="5486400" cy="2163445"/>
            <wp:effectExtent l="0" t="0" r="0" b="8255"/>
            <wp:docPr id="138032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8217" name=""/>
                    <pic:cNvPicPr/>
                  </pic:nvPicPr>
                  <pic:blipFill>
                    <a:blip r:embed="rId24"/>
                    <a:stretch>
                      <a:fillRect/>
                    </a:stretch>
                  </pic:blipFill>
                  <pic:spPr>
                    <a:xfrm>
                      <a:off x="0" y="0"/>
                      <a:ext cx="5486400" cy="2163445"/>
                    </a:xfrm>
                    <a:prstGeom prst="rect">
                      <a:avLst/>
                    </a:prstGeom>
                  </pic:spPr>
                </pic:pic>
              </a:graphicData>
            </a:graphic>
          </wp:inline>
        </w:drawing>
      </w:r>
    </w:p>
    <w:p w14:paraId="142C6387" w14:textId="77777777" w:rsidR="00D01A9E" w:rsidRDefault="00D01A9E" w:rsidP="00D01A9E">
      <w:pPr>
        <w:pStyle w:val="ListParagraph"/>
        <w:numPr>
          <w:ilvl w:val="0"/>
          <w:numId w:val="10"/>
        </w:numPr>
      </w:pPr>
      <w:r>
        <w:lastRenderedPageBreak/>
        <w:t>Next now when we try to reload – 127.0.0.1:80 which was the nginx page, surprise, you see the apache page opening, means now nginx is acting as a reverse proxy to open apache2 page</w:t>
      </w:r>
    </w:p>
    <w:p w14:paraId="05F2DE8E" w14:textId="77777777" w:rsidR="00D01A9E" w:rsidRDefault="00D01A9E" w:rsidP="00D01A9E">
      <w:pPr>
        <w:pStyle w:val="ListParagraph"/>
      </w:pPr>
      <w:r w:rsidRPr="004B31A2">
        <w:drawing>
          <wp:inline distT="0" distB="0" distL="0" distR="0" wp14:anchorId="0EC9E95D" wp14:editId="730A5BE4">
            <wp:extent cx="5486400" cy="3888740"/>
            <wp:effectExtent l="0" t="0" r="0" b="0"/>
            <wp:docPr id="200639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93503" name=""/>
                    <pic:cNvPicPr/>
                  </pic:nvPicPr>
                  <pic:blipFill>
                    <a:blip r:embed="rId25"/>
                    <a:stretch>
                      <a:fillRect/>
                    </a:stretch>
                  </pic:blipFill>
                  <pic:spPr>
                    <a:xfrm>
                      <a:off x="0" y="0"/>
                      <a:ext cx="5486400" cy="3888740"/>
                    </a:xfrm>
                    <a:prstGeom prst="rect">
                      <a:avLst/>
                    </a:prstGeom>
                  </pic:spPr>
                </pic:pic>
              </a:graphicData>
            </a:graphic>
          </wp:inline>
        </w:drawing>
      </w:r>
    </w:p>
    <w:p w14:paraId="51509D04" w14:textId="77777777" w:rsidR="00D01A9E" w:rsidRDefault="00D01A9E" w:rsidP="00D01A9E">
      <w:pPr>
        <w:pStyle w:val="ListParagraph"/>
        <w:numPr>
          <w:ilvl w:val="0"/>
          <w:numId w:val="10"/>
        </w:numPr>
      </w:pPr>
      <w:r>
        <w:t>I got it in first go, but if it doesn’t work you can troubleshoot in logs - /var/log/nginx</w:t>
      </w:r>
    </w:p>
    <w:p w14:paraId="1CA47B78" w14:textId="77777777" w:rsidR="00D01A9E" w:rsidRDefault="00D01A9E" w:rsidP="00D01A9E">
      <w:pPr>
        <w:pStyle w:val="ListParagraph"/>
        <w:rPr>
          <w:b/>
          <w:bCs/>
        </w:rPr>
      </w:pPr>
    </w:p>
    <w:p w14:paraId="6D217C57" w14:textId="77777777" w:rsidR="00D01A9E" w:rsidRDefault="00D01A9E" w:rsidP="00D01A9E">
      <w:pPr>
        <w:pStyle w:val="ListParagraph"/>
        <w:rPr>
          <w:b/>
          <w:bCs/>
        </w:rPr>
      </w:pPr>
    </w:p>
    <w:p w14:paraId="38ABF5F7" w14:textId="77777777" w:rsidR="00D01A9E" w:rsidRDefault="00D01A9E" w:rsidP="00D01A9E">
      <w:pPr>
        <w:pStyle w:val="ListParagraph"/>
        <w:rPr>
          <w:b/>
          <w:bCs/>
        </w:rPr>
      </w:pPr>
    </w:p>
    <w:p w14:paraId="3807CEFC" w14:textId="77777777" w:rsidR="00D01A9E" w:rsidRPr="008A53EE" w:rsidRDefault="00D01A9E" w:rsidP="00D01A9E">
      <w:pPr>
        <w:pStyle w:val="ListParagraph"/>
        <w:rPr>
          <w:b/>
          <w:bCs/>
        </w:rPr>
      </w:pPr>
      <w:r w:rsidRPr="008A53EE">
        <w:rPr>
          <w:b/>
          <w:bCs/>
        </w:rPr>
        <w:t>Reverse proxy in plain English</w:t>
      </w:r>
    </w:p>
    <w:p w14:paraId="1E9C739D" w14:textId="77777777" w:rsidR="00D01A9E" w:rsidRPr="008A53EE" w:rsidRDefault="00D01A9E" w:rsidP="00D01A9E">
      <w:pPr>
        <w:pStyle w:val="ListParagraph"/>
      </w:pPr>
      <w:r w:rsidRPr="008A53EE">
        <w:t xml:space="preserve">Think of a reverse proxy (Nginx in your case) as </w:t>
      </w:r>
      <w:r w:rsidRPr="008A53EE">
        <w:rPr>
          <w:b/>
          <w:bCs/>
        </w:rPr>
        <w:t>the receptionist at a big office</w:t>
      </w:r>
      <w:r w:rsidRPr="008A53EE">
        <w:t>:</w:t>
      </w:r>
    </w:p>
    <w:p w14:paraId="730C0E3F" w14:textId="77777777" w:rsidR="00D01A9E" w:rsidRPr="008A53EE" w:rsidRDefault="00D01A9E" w:rsidP="00D01A9E">
      <w:pPr>
        <w:pStyle w:val="ListParagraph"/>
        <w:numPr>
          <w:ilvl w:val="0"/>
          <w:numId w:val="11"/>
        </w:numPr>
      </w:pPr>
      <w:r w:rsidRPr="008A53EE">
        <w:rPr>
          <w:b/>
          <w:bCs/>
        </w:rPr>
        <w:t>You walk up to the front desk</w:t>
      </w:r>
      <w:r w:rsidRPr="008A53EE">
        <w:t xml:space="preserve"> → your browser connects to port 80 on the server (http://127.0.0.1).</w:t>
      </w:r>
    </w:p>
    <w:p w14:paraId="308B7A47" w14:textId="77777777" w:rsidR="00D01A9E" w:rsidRPr="008A53EE" w:rsidRDefault="00D01A9E" w:rsidP="00D01A9E">
      <w:pPr>
        <w:pStyle w:val="ListParagraph"/>
        <w:numPr>
          <w:ilvl w:val="0"/>
          <w:numId w:val="11"/>
        </w:numPr>
      </w:pPr>
      <w:r w:rsidRPr="008A53EE">
        <w:rPr>
          <w:b/>
          <w:bCs/>
        </w:rPr>
        <w:t>You say what you want</w:t>
      </w:r>
      <w:r w:rsidRPr="008A53EE">
        <w:t xml:space="preserve"> → the browser sends an HTTP request (“give me /”).</w:t>
      </w:r>
    </w:p>
    <w:p w14:paraId="71DEC524" w14:textId="77777777" w:rsidR="00D01A9E" w:rsidRPr="008A53EE" w:rsidRDefault="00D01A9E" w:rsidP="00D01A9E">
      <w:pPr>
        <w:pStyle w:val="ListParagraph"/>
        <w:numPr>
          <w:ilvl w:val="0"/>
          <w:numId w:val="11"/>
        </w:numPr>
      </w:pPr>
      <w:r w:rsidRPr="008A53EE">
        <w:rPr>
          <w:b/>
          <w:bCs/>
        </w:rPr>
        <w:t>The receptionist doesn’t actually have the document</w:t>
      </w:r>
      <w:r w:rsidRPr="008A53EE">
        <w:t>.</w:t>
      </w:r>
      <w:r w:rsidRPr="008A53EE">
        <w:br/>
      </w:r>
      <w:r w:rsidRPr="008A53EE">
        <w:rPr>
          <w:i/>
          <w:iCs/>
        </w:rPr>
        <w:t>Instead</w:t>
      </w:r>
      <w:r w:rsidRPr="008A53EE">
        <w:t xml:space="preserve"> they know which employee does, so they quietly walk down the hall, ask that employee, get the paper, and bring it back to you.</w:t>
      </w:r>
    </w:p>
    <w:p w14:paraId="0A3DDDA2" w14:textId="77777777" w:rsidR="00D01A9E" w:rsidRPr="008A53EE" w:rsidRDefault="00D01A9E" w:rsidP="00D01A9E">
      <w:pPr>
        <w:pStyle w:val="ListParagraph"/>
      </w:pPr>
      <w:r w:rsidRPr="008A53EE">
        <w:t>The receptionist is Nginx, the employee is Apache that now lives on the private port 8081.</w:t>
      </w:r>
      <w:r w:rsidRPr="008A53EE">
        <w:br/>
        <w:t>To you, it looks as if the receptionist handed you the answer instantly—you never meet the employee or learn their room number.</w:t>
      </w:r>
    </w:p>
    <w:p w14:paraId="026C4488" w14:textId="77777777" w:rsidR="00D01A9E" w:rsidRPr="008A53EE" w:rsidRDefault="00D01A9E" w:rsidP="00D01A9E">
      <w:pPr>
        <w:pStyle w:val="ListParagraph"/>
      </w:pPr>
      <w:r w:rsidRPr="008A53EE">
        <w:pict w14:anchorId="7A457F01">
          <v:rect id="_x0000_i1025" style="width:0;height:1.5pt" o:hralign="center" o:hrstd="t" o:hr="t" fillcolor="#a0a0a0" stroked="f"/>
        </w:pict>
      </w:r>
    </w:p>
    <w:p w14:paraId="0E8DBD1F" w14:textId="77777777" w:rsidR="00D01A9E" w:rsidRPr="008A53EE" w:rsidRDefault="00D01A9E" w:rsidP="00D01A9E">
      <w:pPr>
        <w:pStyle w:val="ListParagraph"/>
        <w:rPr>
          <w:b/>
          <w:bCs/>
        </w:rPr>
      </w:pPr>
      <w:r w:rsidRPr="008A53EE">
        <w:rPr>
          <w:b/>
          <w:bCs/>
        </w:rPr>
        <w:t>What happens under the hood</w:t>
      </w:r>
    </w:p>
    <w:p w14:paraId="6E9D0C14" w14:textId="77777777" w:rsidR="00D01A9E" w:rsidRPr="008A53EE" w:rsidRDefault="00D01A9E" w:rsidP="00D01A9E">
      <w:pPr>
        <w:pStyle w:val="ListParagraph"/>
        <w:numPr>
          <w:ilvl w:val="0"/>
          <w:numId w:val="12"/>
        </w:numPr>
      </w:pPr>
      <w:r w:rsidRPr="008A53EE">
        <w:rPr>
          <w:b/>
          <w:bCs/>
        </w:rPr>
        <w:lastRenderedPageBreak/>
        <w:t xml:space="preserve">Browser </w:t>
      </w:r>
      <w:r w:rsidRPr="008A53EE">
        <w:rPr>
          <w:rFonts w:ascii="Segoe UI Symbol" w:hAnsi="Segoe UI Symbol" w:cs="Segoe UI Symbol"/>
          <w:b/>
          <w:bCs/>
        </w:rPr>
        <w:t>➜</w:t>
      </w:r>
      <w:r w:rsidRPr="008A53EE">
        <w:rPr>
          <w:b/>
          <w:bCs/>
        </w:rPr>
        <w:t xml:space="preserve"> Nginx</w:t>
      </w:r>
      <w:r w:rsidRPr="008A53EE">
        <w:br/>
      </w:r>
      <w:r w:rsidRPr="008A53EE">
        <w:rPr>
          <w:i/>
          <w:iCs/>
        </w:rPr>
        <w:t>Destination</w:t>
      </w:r>
      <w:r w:rsidRPr="008A53EE">
        <w:t>: server</w:t>
      </w:r>
      <w:r w:rsidRPr="008A53EE">
        <w:noBreakHyphen/>
        <w:t>IP port 80</w:t>
      </w:r>
      <w:r w:rsidRPr="008A53EE">
        <w:br/>
      </w:r>
      <w:r w:rsidRPr="008A53EE">
        <w:rPr>
          <w:i/>
          <w:iCs/>
        </w:rPr>
        <w:t>Nginx’s job</w:t>
      </w:r>
      <w:r w:rsidRPr="008A53EE">
        <w:t>: read the request headers and decide where to forward it.</w:t>
      </w:r>
    </w:p>
    <w:p w14:paraId="19E5467E" w14:textId="77777777" w:rsidR="00D01A9E" w:rsidRPr="008A53EE" w:rsidRDefault="00D01A9E" w:rsidP="00D01A9E">
      <w:pPr>
        <w:pStyle w:val="ListParagraph"/>
        <w:numPr>
          <w:ilvl w:val="0"/>
          <w:numId w:val="12"/>
        </w:numPr>
      </w:pPr>
      <w:r w:rsidRPr="008A53EE">
        <w:rPr>
          <w:b/>
          <w:bCs/>
        </w:rPr>
        <w:t xml:space="preserve">Nginx </w:t>
      </w:r>
      <w:r w:rsidRPr="008A53EE">
        <w:rPr>
          <w:rFonts w:ascii="Segoe UI Symbol" w:hAnsi="Segoe UI Symbol" w:cs="Segoe UI Symbol"/>
          <w:b/>
          <w:bCs/>
        </w:rPr>
        <w:t>➜</w:t>
      </w:r>
      <w:r w:rsidRPr="008A53EE">
        <w:rPr>
          <w:b/>
          <w:bCs/>
        </w:rPr>
        <w:t xml:space="preserve"> Apache (internal hop)</w:t>
      </w:r>
      <w:r w:rsidRPr="008A53EE">
        <w:br/>
      </w:r>
      <w:r w:rsidRPr="008A53EE">
        <w:rPr>
          <w:i/>
          <w:iCs/>
        </w:rPr>
        <w:t>Nginx opens a new TCP connection</w:t>
      </w:r>
      <w:r w:rsidRPr="008A53EE">
        <w:t xml:space="preserve"> to 127.0.0.1:8081 and copies the original request across (proxy_pass).</w:t>
      </w:r>
      <w:r w:rsidRPr="008A53EE">
        <w:br/>
      </w:r>
      <w:r w:rsidRPr="008A53EE">
        <w:rPr>
          <w:i/>
          <w:iCs/>
        </w:rPr>
        <w:t>Extra headers</w:t>
      </w:r>
      <w:r w:rsidRPr="008A53EE">
        <w:t xml:space="preserve"> (X</w:t>
      </w:r>
      <w:r w:rsidRPr="008A53EE">
        <w:noBreakHyphen/>
        <w:t>Forwarded</w:t>
      </w:r>
      <w:r w:rsidRPr="008A53EE">
        <w:noBreakHyphen/>
        <w:t>For, etc.) tell Apache who the real visitor is.</w:t>
      </w:r>
    </w:p>
    <w:p w14:paraId="0BCE008E" w14:textId="77777777" w:rsidR="00D01A9E" w:rsidRPr="008A53EE" w:rsidRDefault="00D01A9E" w:rsidP="00D01A9E">
      <w:pPr>
        <w:pStyle w:val="ListParagraph"/>
        <w:numPr>
          <w:ilvl w:val="0"/>
          <w:numId w:val="12"/>
        </w:numPr>
      </w:pPr>
      <w:r w:rsidRPr="008A53EE">
        <w:rPr>
          <w:b/>
          <w:bCs/>
        </w:rPr>
        <w:t xml:space="preserve">Apache </w:t>
      </w:r>
      <w:r w:rsidRPr="008A53EE">
        <w:rPr>
          <w:rFonts w:ascii="Segoe UI Symbol" w:hAnsi="Segoe UI Symbol" w:cs="Segoe UI Symbol"/>
          <w:b/>
          <w:bCs/>
        </w:rPr>
        <w:t>➜</w:t>
      </w:r>
      <w:r w:rsidRPr="008A53EE">
        <w:rPr>
          <w:b/>
          <w:bCs/>
        </w:rPr>
        <w:t xml:space="preserve"> Nginx</w:t>
      </w:r>
      <w:r w:rsidRPr="008A53EE">
        <w:br/>
        <w:t>Apache generates the page and sends it back over that same internal connection.</w:t>
      </w:r>
    </w:p>
    <w:p w14:paraId="78F80493" w14:textId="77777777" w:rsidR="00D01A9E" w:rsidRPr="008A53EE" w:rsidRDefault="00D01A9E" w:rsidP="00D01A9E">
      <w:pPr>
        <w:pStyle w:val="ListParagraph"/>
        <w:numPr>
          <w:ilvl w:val="0"/>
          <w:numId w:val="12"/>
        </w:numPr>
      </w:pPr>
      <w:r w:rsidRPr="008A53EE">
        <w:rPr>
          <w:b/>
          <w:bCs/>
        </w:rPr>
        <w:t xml:space="preserve">Nginx </w:t>
      </w:r>
      <w:r w:rsidRPr="008A53EE">
        <w:rPr>
          <w:rFonts w:ascii="Segoe UI Symbol" w:hAnsi="Segoe UI Symbol" w:cs="Segoe UI Symbol"/>
          <w:b/>
          <w:bCs/>
        </w:rPr>
        <w:t>➜</w:t>
      </w:r>
      <w:r w:rsidRPr="008A53EE">
        <w:rPr>
          <w:b/>
          <w:bCs/>
        </w:rPr>
        <w:t xml:space="preserve"> Browser</w:t>
      </w:r>
      <w:r w:rsidRPr="008A53EE">
        <w:br/>
        <w:t>Nginx streams Apache’s response back to the browser. The browser still thinks it has only ever talked to port 80.</w:t>
      </w:r>
    </w:p>
    <w:p w14:paraId="5DD4760F" w14:textId="77777777" w:rsidR="00D01A9E" w:rsidRPr="008A53EE" w:rsidRDefault="00D01A9E" w:rsidP="00D01A9E">
      <w:pPr>
        <w:pStyle w:val="ListParagraph"/>
      </w:pPr>
      <w:r w:rsidRPr="008A53EE">
        <w:pict w14:anchorId="57262FB7">
          <v:rect id="_x0000_i1026" style="width:0;height:1.5pt" o:hralign="center" o:hrstd="t" o:hr="t" fillcolor="#a0a0a0" stroked="f"/>
        </w:pict>
      </w:r>
    </w:p>
    <w:p w14:paraId="3AC204A0" w14:textId="77777777" w:rsidR="00D01A9E" w:rsidRPr="008A53EE" w:rsidRDefault="00D01A9E" w:rsidP="00D01A9E">
      <w:pPr>
        <w:pStyle w:val="ListParagraph"/>
        <w:rPr>
          <w:b/>
          <w:bCs/>
        </w:rPr>
      </w:pPr>
      <w:r w:rsidRPr="008A53EE">
        <w:rPr>
          <w:b/>
          <w:bCs/>
        </w:rPr>
        <w:t>Why big sites use reverse proxies but you only type one URL</w:t>
      </w:r>
    </w:p>
    <w:p w14:paraId="40384C89" w14:textId="77777777" w:rsidR="00D01A9E" w:rsidRPr="008A53EE" w:rsidRDefault="00D01A9E" w:rsidP="00D01A9E">
      <w:pPr>
        <w:pStyle w:val="ListParagraph"/>
        <w:numPr>
          <w:ilvl w:val="0"/>
          <w:numId w:val="13"/>
        </w:numPr>
      </w:pPr>
      <w:r w:rsidRPr="008A53EE">
        <w:rPr>
          <w:b/>
          <w:bCs/>
        </w:rPr>
        <w:t>Single public address</w:t>
      </w:r>
      <w:r w:rsidRPr="008A53EE">
        <w:t xml:space="preserve"> – </w:t>
      </w:r>
      <w:hyperlink r:id="rId26" w:tgtFrame="_new" w:history="1">
        <w:r w:rsidRPr="008A53EE">
          <w:rPr>
            <w:rStyle w:val="Hyperlink"/>
            <w:i/>
            <w:iCs/>
          </w:rPr>
          <w:t>www.google.com</w:t>
        </w:r>
      </w:hyperlink>
      <w:r w:rsidRPr="008A53EE">
        <w:t xml:space="preserve"> always points to port 443/80 of Google’s front</w:t>
      </w:r>
      <w:r w:rsidRPr="008A53EE">
        <w:noBreakHyphen/>
        <w:t>end proxies.</w:t>
      </w:r>
    </w:p>
    <w:p w14:paraId="4ADCF883" w14:textId="77777777" w:rsidR="00D01A9E" w:rsidRPr="008A53EE" w:rsidRDefault="00D01A9E" w:rsidP="00D01A9E">
      <w:pPr>
        <w:pStyle w:val="ListParagraph"/>
        <w:numPr>
          <w:ilvl w:val="0"/>
          <w:numId w:val="13"/>
        </w:numPr>
      </w:pPr>
      <w:r w:rsidRPr="008A53EE">
        <w:rPr>
          <w:b/>
          <w:bCs/>
        </w:rPr>
        <w:t>Behind the scenes</w:t>
      </w:r>
      <w:r w:rsidRPr="008A53EE">
        <w:t xml:space="preserve"> those proxies dispatch the request to hundreds of internal services on many different private ports, servers, or even data</w:t>
      </w:r>
      <w:r w:rsidRPr="008A53EE">
        <w:noBreakHyphen/>
        <w:t>centres.</w:t>
      </w:r>
    </w:p>
    <w:p w14:paraId="1A36A424" w14:textId="77777777" w:rsidR="00D01A9E" w:rsidRPr="008A53EE" w:rsidRDefault="00D01A9E" w:rsidP="00D01A9E">
      <w:pPr>
        <w:pStyle w:val="ListParagraph"/>
        <w:numPr>
          <w:ilvl w:val="0"/>
          <w:numId w:val="13"/>
        </w:numPr>
      </w:pPr>
      <w:r w:rsidRPr="008A53EE">
        <w:rPr>
          <w:b/>
          <w:bCs/>
        </w:rPr>
        <w:t>DNS hides this</w:t>
      </w:r>
      <w:r w:rsidRPr="008A53EE">
        <w:t>: you type one domain, the reverse</w:t>
      </w:r>
      <w:r w:rsidRPr="008A53EE">
        <w:noBreakHyphen/>
        <w:t>proxy layer fans the traffic out where it needs to go.</w:t>
      </w:r>
    </w:p>
    <w:p w14:paraId="3D43B7CB" w14:textId="77777777" w:rsidR="00D01A9E" w:rsidRPr="008A53EE" w:rsidRDefault="00D01A9E" w:rsidP="00D01A9E">
      <w:pPr>
        <w:pStyle w:val="ListParagraph"/>
      </w:pPr>
      <w:r w:rsidRPr="008A53EE">
        <w:pict w14:anchorId="6F015E1D">
          <v:rect id="_x0000_i1027" style="width:0;height:1.5pt" o:hralign="center" o:hrstd="t" o:hr="t" fillcolor="#a0a0a0" stroked="f"/>
        </w:pict>
      </w:r>
    </w:p>
    <w:p w14:paraId="69EEC1DB" w14:textId="77777777" w:rsidR="00D01A9E" w:rsidRPr="008A53EE" w:rsidRDefault="00D01A9E" w:rsidP="00D01A9E">
      <w:pPr>
        <w:pStyle w:val="ListParagraph"/>
        <w:rPr>
          <w:b/>
          <w:bCs/>
        </w:rPr>
      </w:pPr>
      <w:r w:rsidRPr="008A53EE">
        <w:rPr>
          <w:b/>
          <w:bCs/>
        </w:rPr>
        <w:t>Recap</w:t>
      </w:r>
    </w:p>
    <w:p w14:paraId="078FE9F8" w14:textId="77777777" w:rsidR="00D01A9E" w:rsidRPr="008A53EE" w:rsidRDefault="00D01A9E" w:rsidP="00D01A9E">
      <w:pPr>
        <w:pStyle w:val="ListParagraph"/>
      </w:pPr>
      <w:r w:rsidRPr="008A53EE">
        <w:rPr>
          <w:i/>
          <w:iCs/>
        </w:rPr>
        <w:t>You</w:t>
      </w:r>
      <w:r w:rsidRPr="008A53EE">
        <w:t xml:space="preserve"> → </w:t>
      </w:r>
      <w:r w:rsidRPr="008A53EE">
        <w:rPr>
          <w:b/>
          <w:bCs/>
        </w:rPr>
        <w:t>Nginx (port 80)</w:t>
      </w:r>
      <w:r w:rsidRPr="008A53EE">
        <w:t xml:space="preserve"> → </w:t>
      </w:r>
      <w:r w:rsidRPr="008A53EE">
        <w:rPr>
          <w:b/>
          <w:bCs/>
        </w:rPr>
        <w:t>Apache (port 8081, private)</w:t>
      </w:r>
      <w:r w:rsidRPr="008A53EE">
        <w:t xml:space="preserve"> → </w:t>
      </w:r>
      <w:r w:rsidRPr="008A53EE">
        <w:rPr>
          <w:b/>
          <w:bCs/>
        </w:rPr>
        <w:t>Nginx</w:t>
      </w:r>
      <w:r w:rsidRPr="008A53EE">
        <w:t xml:space="preserve"> → </w:t>
      </w:r>
      <w:r w:rsidRPr="008A53EE">
        <w:rPr>
          <w:i/>
          <w:iCs/>
        </w:rPr>
        <w:t>You</w:t>
      </w:r>
    </w:p>
    <w:p w14:paraId="370F88CA" w14:textId="77777777" w:rsidR="00D01A9E" w:rsidRPr="008A53EE" w:rsidRDefault="00D01A9E" w:rsidP="00D01A9E">
      <w:pPr>
        <w:pStyle w:val="ListParagraph"/>
      </w:pPr>
      <w:r w:rsidRPr="008A53EE">
        <w:t>The reverse proxy is just an extra hop that lets one public port front many hidden services, handle SSL, load</w:t>
      </w:r>
      <w:r w:rsidRPr="008A53EE">
        <w:noBreakHyphen/>
        <w:t>balance, cache, or add security—while visitors only ever see the single, friendly URL.</w:t>
      </w:r>
    </w:p>
    <w:p w14:paraId="69FF81FA" w14:textId="77777777" w:rsidR="00D01A9E" w:rsidRDefault="00D01A9E" w:rsidP="00D01A9E">
      <w:pPr>
        <w:pStyle w:val="ListParagraph"/>
      </w:pPr>
    </w:p>
    <w:p w14:paraId="3B6E4420" w14:textId="77777777" w:rsidR="000D6439" w:rsidRPr="00D01A9E" w:rsidRDefault="000D6439" w:rsidP="00D01A9E"/>
    <w:sectPr w:rsidR="000D6439" w:rsidRPr="00D01A9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673627"/>
    <w:multiLevelType w:val="multilevel"/>
    <w:tmpl w:val="5716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AF7270"/>
    <w:multiLevelType w:val="multilevel"/>
    <w:tmpl w:val="01DA8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387620"/>
    <w:multiLevelType w:val="multilevel"/>
    <w:tmpl w:val="D4928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48213E"/>
    <w:multiLevelType w:val="hybridMultilevel"/>
    <w:tmpl w:val="164A7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9716154">
    <w:abstractNumId w:val="8"/>
  </w:num>
  <w:num w:numId="2" w16cid:durableId="2055038509">
    <w:abstractNumId w:val="6"/>
  </w:num>
  <w:num w:numId="3" w16cid:durableId="1671521091">
    <w:abstractNumId w:val="5"/>
  </w:num>
  <w:num w:numId="4" w16cid:durableId="1339776439">
    <w:abstractNumId w:val="4"/>
  </w:num>
  <w:num w:numId="5" w16cid:durableId="645016847">
    <w:abstractNumId w:val="7"/>
  </w:num>
  <w:num w:numId="6" w16cid:durableId="1623609882">
    <w:abstractNumId w:val="3"/>
  </w:num>
  <w:num w:numId="7" w16cid:durableId="339891794">
    <w:abstractNumId w:val="2"/>
  </w:num>
  <w:num w:numId="8" w16cid:durableId="97871097">
    <w:abstractNumId w:val="1"/>
  </w:num>
  <w:num w:numId="9" w16cid:durableId="81612814">
    <w:abstractNumId w:val="0"/>
  </w:num>
  <w:num w:numId="10" w16cid:durableId="258879300">
    <w:abstractNumId w:val="12"/>
  </w:num>
  <w:num w:numId="11" w16cid:durableId="1616327008">
    <w:abstractNumId w:val="10"/>
  </w:num>
  <w:num w:numId="12" w16cid:durableId="1883784389">
    <w:abstractNumId w:val="11"/>
  </w:num>
  <w:num w:numId="13" w16cid:durableId="6864426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6439"/>
    <w:rsid w:val="0015074B"/>
    <w:rsid w:val="0029639D"/>
    <w:rsid w:val="00326F90"/>
    <w:rsid w:val="00501CD9"/>
    <w:rsid w:val="00A54188"/>
    <w:rsid w:val="00AA1D8D"/>
    <w:rsid w:val="00AE34FF"/>
    <w:rsid w:val="00B47730"/>
    <w:rsid w:val="00CB0664"/>
    <w:rsid w:val="00D01A9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2C5612"/>
  <w14:defaultImageDpi w14:val="300"/>
  <w15:docId w15:val="{D50BCC72-55A5-4B44-9B7C-F5259647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D01A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1062">
      <w:bodyDiv w:val="1"/>
      <w:marLeft w:val="0"/>
      <w:marRight w:val="0"/>
      <w:marTop w:val="0"/>
      <w:marBottom w:val="0"/>
      <w:divBdr>
        <w:top w:val="none" w:sz="0" w:space="0" w:color="auto"/>
        <w:left w:val="none" w:sz="0" w:space="0" w:color="auto"/>
        <w:bottom w:val="none" w:sz="0" w:space="0" w:color="auto"/>
        <w:right w:val="none" w:sz="0" w:space="0" w:color="auto"/>
      </w:divBdr>
    </w:div>
    <w:div w:id="907767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127.0.0.1:808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Jha Sapna (MS/EVC-CE1-XC)</cp:lastModifiedBy>
  <cp:revision>3</cp:revision>
  <dcterms:created xsi:type="dcterms:W3CDTF">2013-12-23T23:15:00Z</dcterms:created>
  <dcterms:modified xsi:type="dcterms:W3CDTF">2025-04-21T15:29:00Z</dcterms:modified>
  <cp:category/>
</cp:coreProperties>
</file>