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018EB" w14:textId="77777777" w:rsidR="00175CEB" w:rsidRPr="000F03FB" w:rsidRDefault="00175CEB" w:rsidP="00175CEB">
      <w:pPr>
        <w:rPr>
          <w:b/>
          <w:bCs/>
        </w:rPr>
      </w:pPr>
      <w:r w:rsidRPr="000F03FB">
        <w:rPr>
          <w:b/>
          <w:bCs/>
        </w:rPr>
        <w:t>Linux FIREWALL Management - firewalld service, rules | MPrashant</w:t>
      </w:r>
    </w:p>
    <w:p w14:paraId="2848A3BF" w14:textId="77777777" w:rsidR="00175CEB" w:rsidRDefault="00175CEB" w:rsidP="00175CEB">
      <w:pPr>
        <w:pStyle w:val="ListParagraph"/>
        <w:numPr>
          <w:ilvl w:val="0"/>
          <w:numId w:val="10"/>
        </w:numPr>
      </w:pPr>
      <w:r>
        <w:t>A firewall is a network security system that monitors and controls incoming and outgoing network traffic based on the rules defined</w:t>
      </w:r>
    </w:p>
    <w:p w14:paraId="05BEAEF5" w14:textId="77777777" w:rsidR="00175CEB" w:rsidRDefault="00175CEB" w:rsidP="00175CEB">
      <w:pPr>
        <w:pStyle w:val="ListParagraph"/>
        <w:numPr>
          <w:ilvl w:val="0"/>
          <w:numId w:val="10"/>
        </w:numPr>
      </w:pPr>
      <w:r>
        <w:t>Firewall is basically used to determine and block untrusted network to not be able to access the system</w:t>
      </w:r>
    </w:p>
    <w:p w14:paraId="7F4A94F0" w14:textId="77777777" w:rsidR="00175CEB" w:rsidRDefault="00175CEB" w:rsidP="00175CEB">
      <w:pPr>
        <w:pStyle w:val="ListParagraph"/>
      </w:pPr>
      <w:r w:rsidRPr="000F03FB">
        <w:rPr>
          <w:noProof/>
        </w:rPr>
        <w:drawing>
          <wp:inline distT="0" distB="0" distL="0" distR="0" wp14:anchorId="7FFC7E04" wp14:editId="147B5A7D">
            <wp:extent cx="5486400" cy="1606550"/>
            <wp:effectExtent l="0" t="0" r="0" b="0"/>
            <wp:docPr id="99468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81892" name=""/>
                    <pic:cNvPicPr/>
                  </pic:nvPicPr>
                  <pic:blipFill>
                    <a:blip r:embed="rId6"/>
                    <a:stretch>
                      <a:fillRect/>
                    </a:stretch>
                  </pic:blipFill>
                  <pic:spPr>
                    <a:xfrm>
                      <a:off x="0" y="0"/>
                      <a:ext cx="5486400" cy="1606550"/>
                    </a:xfrm>
                    <a:prstGeom prst="rect">
                      <a:avLst/>
                    </a:prstGeom>
                  </pic:spPr>
                </pic:pic>
              </a:graphicData>
            </a:graphic>
          </wp:inline>
        </w:drawing>
      </w:r>
    </w:p>
    <w:p w14:paraId="6B40B445" w14:textId="77777777" w:rsidR="00175CEB" w:rsidRDefault="00175CEB" w:rsidP="00175CEB">
      <w:pPr>
        <w:pStyle w:val="ListParagraph"/>
        <w:numPr>
          <w:ilvl w:val="0"/>
          <w:numId w:val="10"/>
        </w:numPr>
      </w:pPr>
      <w:r>
        <w:t>Say I get a request from a unwanted server, so firewall will check if the requested server/ ip can be trustworthy or not and based on the response it will allow the connection</w:t>
      </w:r>
    </w:p>
    <w:p w14:paraId="2C50A94A" w14:textId="77777777" w:rsidR="00175CEB" w:rsidRDefault="00175CEB" w:rsidP="00175CEB">
      <w:pPr>
        <w:pStyle w:val="ListParagraph"/>
      </w:pPr>
      <w:r w:rsidRPr="000F03FB">
        <w:rPr>
          <w:noProof/>
        </w:rPr>
        <w:drawing>
          <wp:inline distT="0" distB="0" distL="0" distR="0" wp14:anchorId="5B4B2AC6" wp14:editId="6DB4E510">
            <wp:extent cx="5486400" cy="1543685"/>
            <wp:effectExtent l="0" t="0" r="0" b="0"/>
            <wp:docPr id="124714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49270" name=""/>
                    <pic:cNvPicPr/>
                  </pic:nvPicPr>
                  <pic:blipFill>
                    <a:blip r:embed="rId7"/>
                    <a:stretch>
                      <a:fillRect/>
                    </a:stretch>
                  </pic:blipFill>
                  <pic:spPr>
                    <a:xfrm>
                      <a:off x="0" y="0"/>
                      <a:ext cx="5486400" cy="1543685"/>
                    </a:xfrm>
                    <a:prstGeom prst="rect">
                      <a:avLst/>
                    </a:prstGeom>
                  </pic:spPr>
                </pic:pic>
              </a:graphicData>
            </a:graphic>
          </wp:inline>
        </w:drawing>
      </w:r>
    </w:p>
    <w:p w14:paraId="2D7B36DA" w14:textId="77777777" w:rsidR="00175CEB" w:rsidRDefault="00175CEB" w:rsidP="00175CEB">
      <w:pPr>
        <w:pStyle w:val="ListParagraph"/>
        <w:numPr>
          <w:ilvl w:val="0"/>
          <w:numId w:val="10"/>
        </w:numPr>
      </w:pPr>
      <w:r>
        <w:t>There are 2 types of firewall</w:t>
      </w:r>
    </w:p>
    <w:p w14:paraId="6AF42129" w14:textId="77777777" w:rsidR="00175CEB" w:rsidRDefault="00175CEB" w:rsidP="00175CEB">
      <w:pPr>
        <w:pStyle w:val="ListParagraph"/>
        <w:numPr>
          <w:ilvl w:val="1"/>
          <w:numId w:val="10"/>
        </w:numPr>
      </w:pPr>
      <w:r>
        <w:t>Software based – Running on the OS, present in windows and linux</w:t>
      </w:r>
    </w:p>
    <w:p w14:paraId="32A9052D" w14:textId="77777777" w:rsidR="00175CEB" w:rsidRDefault="00175CEB" w:rsidP="00175CEB">
      <w:pPr>
        <w:pStyle w:val="ListParagraph"/>
        <w:numPr>
          <w:ilvl w:val="1"/>
          <w:numId w:val="10"/>
        </w:numPr>
      </w:pPr>
      <w:r>
        <w:t>Hardware based – A dedicated appliance(hardware like router) with firewall software between two different networks(mostly used by network team). So the appliance/hardware will be dedicated only for firewall to make sure that none of the harmful connections to the server are made</w:t>
      </w:r>
    </w:p>
    <w:p w14:paraId="19385CC0" w14:textId="77777777" w:rsidR="00175CEB" w:rsidRDefault="00175CEB" w:rsidP="00175CEB">
      <w:pPr>
        <w:pStyle w:val="ListParagraph"/>
        <w:numPr>
          <w:ilvl w:val="0"/>
          <w:numId w:val="10"/>
        </w:numPr>
      </w:pPr>
      <w:r>
        <w:t>Different firewall cases</w:t>
      </w:r>
    </w:p>
    <w:p w14:paraId="224AFD94" w14:textId="77777777" w:rsidR="00175CEB" w:rsidRDefault="00175CEB" w:rsidP="00175CEB">
      <w:pPr>
        <w:pStyle w:val="ListParagraph"/>
        <w:numPr>
          <w:ilvl w:val="1"/>
          <w:numId w:val="10"/>
        </w:numPr>
      </w:pPr>
      <w:r>
        <w:t>CASE-1: We have 2 servers each with a software based firewall and then we have one hardware firewall in between the 2 servers</w:t>
      </w:r>
    </w:p>
    <w:p w14:paraId="31EEE9B6" w14:textId="77777777" w:rsidR="00175CEB" w:rsidRDefault="00175CEB" w:rsidP="00175CEB">
      <w:pPr>
        <w:pStyle w:val="ListParagraph"/>
        <w:numPr>
          <w:ilvl w:val="1"/>
          <w:numId w:val="10"/>
        </w:numPr>
      </w:pPr>
      <w:r>
        <w:t>Since server 1 wants to establish a connection with server 2, server 1 software firewall will allow the connection, say the hardware firewall in middle also allows the connection but the server 2 firewall didn’t allow the connection and we get error saying connection request refused</w:t>
      </w:r>
    </w:p>
    <w:p w14:paraId="3588C7E1" w14:textId="77777777" w:rsidR="00175CEB" w:rsidRDefault="00175CEB" w:rsidP="00175CEB">
      <w:pPr>
        <w:pStyle w:val="ListParagraph"/>
        <w:ind w:left="1440"/>
      </w:pPr>
      <w:r w:rsidRPr="000F03FB">
        <w:rPr>
          <w:noProof/>
        </w:rPr>
        <w:lastRenderedPageBreak/>
        <w:drawing>
          <wp:inline distT="0" distB="0" distL="0" distR="0" wp14:anchorId="4FC48FAC" wp14:editId="42C892E0">
            <wp:extent cx="5486400" cy="1894205"/>
            <wp:effectExtent l="0" t="0" r="0" b="0"/>
            <wp:docPr id="167654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48735" name=""/>
                    <pic:cNvPicPr/>
                  </pic:nvPicPr>
                  <pic:blipFill>
                    <a:blip r:embed="rId8"/>
                    <a:stretch>
                      <a:fillRect/>
                    </a:stretch>
                  </pic:blipFill>
                  <pic:spPr>
                    <a:xfrm>
                      <a:off x="0" y="0"/>
                      <a:ext cx="5486400" cy="1894205"/>
                    </a:xfrm>
                    <a:prstGeom prst="rect">
                      <a:avLst/>
                    </a:prstGeom>
                  </pic:spPr>
                </pic:pic>
              </a:graphicData>
            </a:graphic>
          </wp:inline>
        </w:drawing>
      </w:r>
    </w:p>
    <w:p w14:paraId="5B68D7A1" w14:textId="77777777" w:rsidR="00175CEB" w:rsidRDefault="00175CEB" w:rsidP="00175CEB">
      <w:pPr>
        <w:pStyle w:val="ListParagraph"/>
        <w:numPr>
          <w:ilvl w:val="0"/>
          <w:numId w:val="11"/>
        </w:numPr>
      </w:pPr>
      <w:r>
        <w:t>There are different tools that can be used to manage firewall</w:t>
      </w:r>
    </w:p>
    <w:p w14:paraId="602533F9" w14:textId="77777777" w:rsidR="00175CEB" w:rsidRDefault="00175CEB" w:rsidP="00175CEB">
      <w:pPr>
        <w:pStyle w:val="ListParagraph"/>
        <w:numPr>
          <w:ilvl w:val="1"/>
          <w:numId w:val="11"/>
        </w:numPr>
      </w:pPr>
      <w:r>
        <w:t>iptables</w:t>
      </w:r>
    </w:p>
    <w:p w14:paraId="0E47B44C" w14:textId="77777777" w:rsidR="00175CEB" w:rsidRDefault="00175CEB" w:rsidP="00175CEB">
      <w:pPr>
        <w:pStyle w:val="ListParagraph"/>
        <w:numPr>
          <w:ilvl w:val="1"/>
          <w:numId w:val="11"/>
        </w:numPr>
      </w:pPr>
      <w:r>
        <w:t>firewalld – newer version in centos, fedora, redhat etc</w:t>
      </w:r>
    </w:p>
    <w:p w14:paraId="6FDC7D1B" w14:textId="77777777" w:rsidR="00175CEB" w:rsidRDefault="00175CEB" w:rsidP="00175CEB">
      <w:pPr>
        <w:pStyle w:val="ListParagraph"/>
        <w:numPr>
          <w:ilvl w:val="0"/>
          <w:numId w:val="11"/>
        </w:numPr>
      </w:pPr>
      <w:r>
        <w:t>Command to check if firewalld service is installed in ubuntu – dpkg -l | grep firewalld</w:t>
      </w:r>
    </w:p>
    <w:p w14:paraId="78B8692B" w14:textId="77777777" w:rsidR="00175CEB" w:rsidRDefault="00175CEB" w:rsidP="00175CEB">
      <w:pPr>
        <w:pStyle w:val="ListParagraph"/>
      </w:pPr>
      <w:r w:rsidRPr="000F03FB">
        <w:rPr>
          <w:noProof/>
        </w:rPr>
        <w:drawing>
          <wp:inline distT="0" distB="0" distL="0" distR="0" wp14:anchorId="23B7699A" wp14:editId="4E5B04B3">
            <wp:extent cx="5486400" cy="304165"/>
            <wp:effectExtent l="0" t="0" r="0" b="635"/>
            <wp:docPr id="178251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14467" name=""/>
                    <pic:cNvPicPr/>
                  </pic:nvPicPr>
                  <pic:blipFill>
                    <a:blip r:embed="rId9"/>
                    <a:stretch>
                      <a:fillRect/>
                    </a:stretch>
                  </pic:blipFill>
                  <pic:spPr>
                    <a:xfrm>
                      <a:off x="0" y="0"/>
                      <a:ext cx="5486400" cy="304165"/>
                    </a:xfrm>
                    <a:prstGeom prst="rect">
                      <a:avLst/>
                    </a:prstGeom>
                  </pic:spPr>
                </pic:pic>
              </a:graphicData>
            </a:graphic>
          </wp:inline>
        </w:drawing>
      </w:r>
    </w:p>
    <w:p w14:paraId="55A79A45" w14:textId="77777777" w:rsidR="00175CEB" w:rsidRDefault="00175CEB" w:rsidP="00175CEB">
      <w:pPr>
        <w:pStyle w:val="ListParagraph"/>
        <w:numPr>
          <w:ilvl w:val="0"/>
          <w:numId w:val="11"/>
        </w:numPr>
      </w:pPr>
      <w:r>
        <w:t>Command to check if firewalld service is installed in red hat distros – rpm -qa| grep firewalld</w:t>
      </w:r>
    </w:p>
    <w:p w14:paraId="19D62874" w14:textId="77777777" w:rsidR="00175CEB" w:rsidRDefault="00175CEB" w:rsidP="00175CEB">
      <w:pPr>
        <w:pStyle w:val="ListParagraph"/>
        <w:numPr>
          <w:ilvl w:val="0"/>
          <w:numId w:val="11"/>
        </w:numPr>
      </w:pPr>
      <w:r>
        <w:t>Commands to start/ stop/ enable/ disable/ restart and check status of firewalld</w:t>
      </w:r>
    </w:p>
    <w:p w14:paraId="47DAA662" w14:textId="77777777" w:rsidR="00175CEB" w:rsidRDefault="00175CEB" w:rsidP="00175CEB">
      <w:pPr>
        <w:pStyle w:val="ListParagraph"/>
        <w:numPr>
          <w:ilvl w:val="1"/>
          <w:numId w:val="11"/>
        </w:numPr>
      </w:pPr>
      <w:r>
        <w:t>systemctl start/stop firewalld</w:t>
      </w:r>
    </w:p>
    <w:p w14:paraId="2A2DD8F1" w14:textId="77777777" w:rsidR="00175CEB" w:rsidRDefault="00175CEB" w:rsidP="00175CEB">
      <w:pPr>
        <w:pStyle w:val="ListParagraph"/>
        <w:numPr>
          <w:ilvl w:val="1"/>
          <w:numId w:val="11"/>
        </w:numPr>
      </w:pPr>
      <w:r>
        <w:t>systemctl enable/disable firewalld</w:t>
      </w:r>
    </w:p>
    <w:p w14:paraId="3BE85923" w14:textId="77777777" w:rsidR="00175CEB" w:rsidRDefault="00175CEB" w:rsidP="00175CEB">
      <w:pPr>
        <w:pStyle w:val="ListParagraph"/>
        <w:numPr>
          <w:ilvl w:val="1"/>
          <w:numId w:val="11"/>
        </w:numPr>
      </w:pPr>
      <w:r>
        <w:t>systemctl status firewalld</w:t>
      </w:r>
    </w:p>
    <w:p w14:paraId="5BB06769" w14:textId="77777777" w:rsidR="00175CEB" w:rsidRDefault="00175CEB" w:rsidP="00175CEB">
      <w:pPr>
        <w:pStyle w:val="ListParagraph"/>
        <w:numPr>
          <w:ilvl w:val="1"/>
          <w:numId w:val="11"/>
        </w:numPr>
      </w:pPr>
      <w:r>
        <w:t>systemctl restart firewalld</w:t>
      </w:r>
    </w:p>
    <w:p w14:paraId="197BFCDD" w14:textId="77777777" w:rsidR="00175CEB" w:rsidRDefault="00175CEB" w:rsidP="00175CEB">
      <w:pPr>
        <w:ind w:left="1080"/>
      </w:pPr>
      <w:r w:rsidRPr="000F03FB">
        <w:rPr>
          <w:noProof/>
        </w:rPr>
        <w:drawing>
          <wp:inline distT="0" distB="0" distL="0" distR="0" wp14:anchorId="14D01302" wp14:editId="0D75EE40">
            <wp:extent cx="5486400" cy="2978785"/>
            <wp:effectExtent l="0" t="0" r="0" b="0"/>
            <wp:docPr id="140998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89257" name=""/>
                    <pic:cNvPicPr/>
                  </pic:nvPicPr>
                  <pic:blipFill>
                    <a:blip r:embed="rId10"/>
                    <a:stretch>
                      <a:fillRect/>
                    </a:stretch>
                  </pic:blipFill>
                  <pic:spPr>
                    <a:xfrm>
                      <a:off x="0" y="0"/>
                      <a:ext cx="5486400" cy="2978785"/>
                    </a:xfrm>
                    <a:prstGeom prst="rect">
                      <a:avLst/>
                    </a:prstGeom>
                  </pic:spPr>
                </pic:pic>
              </a:graphicData>
            </a:graphic>
          </wp:inline>
        </w:drawing>
      </w:r>
    </w:p>
    <w:p w14:paraId="44A07C55" w14:textId="77777777" w:rsidR="00175CEB" w:rsidRDefault="00175CEB" w:rsidP="00175CEB"/>
    <w:p w14:paraId="5BCE9EBF" w14:textId="77777777" w:rsidR="00175CEB" w:rsidRPr="00886E14" w:rsidRDefault="00175CEB" w:rsidP="00175CEB">
      <w:pPr>
        <w:pStyle w:val="ListParagraph"/>
        <w:numPr>
          <w:ilvl w:val="0"/>
          <w:numId w:val="12"/>
        </w:numPr>
      </w:pPr>
      <w:r>
        <w:lastRenderedPageBreak/>
        <w:t xml:space="preserve">to check the rules of firewalld, like what all services are enabled, to specify ports, interfaces, protocols etc, we can run </w:t>
      </w:r>
      <w:r>
        <w:rPr>
          <w:b/>
          <w:bCs/>
        </w:rPr>
        <w:t>sudo firewall-cmd --list-all</w:t>
      </w:r>
    </w:p>
    <w:p w14:paraId="20ACE55F" w14:textId="77777777" w:rsidR="00175CEB" w:rsidRDefault="00175CEB" w:rsidP="00175CEB">
      <w:pPr>
        <w:pStyle w:val="ListParagraph"/>
        <w:ind w:left="360"/>
      </w:pPr>
      <w:r w:rsidRPr="00886E14">
        <w:drawing>
          <wp:inline distT="0" distB="0" distL="0" distR="0" wp14:anchorId="0041BB69" wp14:editId="74BF5A6C">
            <wp:extent cx="5486400" cy="2346325"/>
            <wp:effectExtent l="0" t="0" r="0" b="0"/>
            <wp:docPr id="163984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49793" name=""/>
                    <pic:cNvPicPr/>
                  </pic:nvPicPr>
                  <pic:blipFill>
                    <a:blip r:embed="rId11"/>
                    <a:stretch>
                      <a:fillRect/>
                    </a:stretch>
                  </pic:blipFill>
                  <pic:spPr>
                    <a:xfrm>
                      <a:off x="0" y="0"/>
                      <a:ext cx="5486400" cy="2346325"/>
                    </a:xfrm>
                    <a:prstGeom prst="rect">
                      <a:avLst/>
                    </a:prstGeom>
                  </pic:spPr>
                </pic:pic>
              </a:graphicData>
            </a:graphic>
          </wp:inline>
        </w:drawing>
      </w:r>
    </w:p>
    <w:p w14:paraId="23E83B24" w14:textId="77777777" w:rsidR="00175CEB" w:rsidRDefault="00175CEB" w:rsidP="00175CEB">
      <w:pPr>
        <w:pStyle w:val="ListParagraph"/>
        <w:ind w:left="360"/>
      </w:pPr>
    </w:p>
    <w:p w14:paraId="1F318E73" w14:textId="77777777" w:rsidR="00175CEB" w:rsidRPr="00886E14" w:rsidRDefault="00175CEB" w:rsidP="00175CEB">
      <w:pPr>
        <w:pStyle w:val="ListParagraph"/>
        <w:ind w:left="360"/>
      </w:pPr>
      <w:r w:rsidRPr="00DB6376">
        <w:drawing>
          <wp:inline distT="0" distB="0" distL="0" distR="0" wp14:anchorId="6BFCD2AD" wp14:editId="5D2B1F39">
            <wp:extent cx="5486400" cy="1204595"/>
            <wp:effectExtent l="0" t="0" r="0" b="0"/>
            <wp:docPr id="121023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31003" name=""/>
                    <pic:cNvPicPr/>
                  </pic:nvPicPr>
                  <pic:blipFill>
                    <a:blip r:embed="rId12"/>
                    <a:stretch>
                      <a:fillRect/>
                    </a:stretch>
                  </pic:blipFill>
                  <pic:spPr>
                    <a:xfrm>
                      <a:off x="0" y="0"/>
                      <a:ext cx="5486400" cy="1204595"/>
                    </a:xfrm>
                    <a:prstGeom prst="rect">
                      <a:avLst/>
                    </a:prstGeom>
                  </pic:spPr>
                </pic:pic>
              </a:graphicData>
            </a:graphic>
          </wp:inline>
        </w:drawing>
      </w:r>
    </w:p>
    <w:p w14:paraId="4B32985C" w14:textId="77777777" w:rsidR="00175CEB" w:rsidRDefault="00175CEB" w:rsidP="00175CEB">
      <w:pPr>
        <w:pStyle w:val="ListParagraph"/>
        <w:numPr>
          <w:ilvl w:val="0"/>
          <w:numId w:val="12"/>
        </w:numPr>
        <w:rPr>
          <w:b/>
          <w:bCs/>
        </w:rPr>
      </w:pPr>
      <w:r>
        <w:t xml:space="preserve">command to list all the services that firewalld is aware of – sudo </w:t>
      </w:r>
      <w:r w:rsidRPr="0087038A">
        <w:rPr>
          <w:b/>
          <w:bCs/>
        </w:rPr>
        <w:t>firewall-cmd --get-se</w:t>
      </w:r>
      <w:r>
        <w:rPr>
          <w:b/>
          <w:bCs/>
        </w:rPr>
        <w:t>r</w:t>
      </w:r>
      <w:r w:rsidRPr="0087038A">
        <w:rPr>
          <w:b/>
          <w:bCs/>
        </w:rPr>
        <w:t>vices</w:t>
      </w:r>
    </w:p>
    <w:p w14:paraId="6F0BDF4E" w14:textId="77777777" w:rsidR="00175CEB" w:rsidRPr="00CA5E2D" w:rsidRDefault="00175CEB" w:rsidP="00175CEB">
      <w:pPr>
        <w:pStyle w:val="ListParagraph"/>
        <w:numPr>
          <w:ilvl w:val="0"/>
          <w:numId w:val="12"/>
        </w:numPr>
        <w:rPr>
          <w:b/>
          <w:bCs/>
        </w:rPr>
      </w:pPr>
      <w:r>
        <w:t>this command basically means firewalld has knowledge of all the below services on this particular linux server</w:t>
      </w:r>
    </w:p>
    <w:p w14:paraId="3582A407" w14:textId="77777777" w:rsidR="00175CEB" w:rsidRPr="00FC799B" w:rsidRDefault="00175CEB" w:rsidP="00175CEB">
      <w:pPr>
        <w:pStyle w:val="ListParagraph"/>
        <w:ind w:left="360"/>
        <w:rPr>
          <w:b/>
          <w:bCs/>
        </w:rPr>
      </w:pPr>
      <w:r w:rsidRPr="00CA5E2D">
        <w:rPr>
          <w:b/>
          <w:bCs/>
        </w:rPr>
        <w:drawing>
          <wp:inline distT="0" distB="0" distL="0" distR="0" wp14:anchorId="5A59A898" wp14:editId="3CA5B5B9">
            <wp:extent cx="5486400" cy="886460"/>
            <wp:effectExtent l="0" t="0" r="0" b="8890"/>
            <wp:docPr id="82756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9245" name=""/>
                    <pic:cNvPicPr/>
                  </pic:nvPicPr>
                  <pic:blipFill>
                    <a:blip r:embed="rId13"/>
                    <a:stretch>
                      <a:fillRect/>
                    </a:stretch>
                  </pic:blipFill>
                  <pic:spPr>
                    <a:xfrm>
                      <a:off x="0" y="0"/>
                      <a:ext cx="5486400" cy="886460"/>
                    </a:xfrm>
                    <a:prstGeom prst="rect">
                      <a:avLst/>
                    </a:prstGeom>
                  </pic:spPr>
                </pic:pic>
              </a:graphicData>
            </a:graphic>
          </wp:inline>
        </w:drawing>
      </w:r>
    </w:p>
    <w:p w14:paraId="6FDB8193" w14:textId="77777777" w:rsidR="00175CEB" w:rsidRPr="00FC799B" w:rsidRDefault="00175CEB" w:rsidP="00175CEB">
      <w:pPr>
        <w:pStyle w:val="ListParagraph"/>
        <w:numPr>
          <w:ilvl w:val="0"/>
          <w:numId w:val="12"/>
        </w:numPr>
        <w:rPr>
          <w:b/>
          <w:bCs/>
        </w:rPr>
      </w:pPr>
      <w:r>
        <w:t>say I want to add a few more services in firewall, then I have to make sure the service I add should belong to this list of services that firewall knows about</w:t>
      </w:r>
    </w:p>
    <w:p w14:paraId="5306C6DB" w14:textId="77777777" w:rsidR="00175CEB" w:rsidRPr="004106D2" w:rsidRDefault="00175CEB" w:rsidP="00175CEB">
      <w:pPr>
        <w:pStyle w:val="ListParagraph"/>
        <w:numPr>
          <w:ilvl w:val="0"/>
          <w:numId w:val="12"/>
        </w:numPr>
        <w:rPr>
          <w:b/>
          <w:bCs/>
        </w:rPr>
      </w:pPr>
      <w:r>
        <w:t xml:space="preserve">to reload the configuration of firewalld use – </w:t>
      </w:r>
      <w:r>
        <w:rPr>
          <w:b/>
          <w:bCs/>
        </w:rPr>
        <w:t xml:space="preserve">sudo </w:t>
      </w:r>
      <w:r w:rsidRPr="004106D2">
        <w:rPr>
          <w:b/>
          <w:bCs/>
        </w:rPr>
        <w:t>firewall-cmd –reload</w:t>
      </w:r>
    </w:p>
    <w:p w14:paraId="4607B379" w14:textId="77777777" w:rsidR="00175CEB" w:rsidRPr="004106D2" w:rsidRDefault="00175CEB" w:rsidP="00175CEB">
      <w:pPr>
        <w:pStyle w:val="ListParagraph"/>
        <w:numPr>
          <w:ilvl w:val="0"/>
          <w:numId w:val="12"/>
        </w:numPr>
        <w:rPr>
          <w:b/>
          <w:bCs/>
        </w:rPr>
      </w:pPr>
      <w:r>
        <w:t>this command is useful when we perform some changes in the firewall and want to refresh/ reload the new changes</w:t>
      </w:r>
    </w:p>
    <w:p w14:paraId="307D02B9" w14:textId="77777777" w:rsidR="00175CEB" w:rsidRPr="004106D2" w:rsidRDefault="00175CEB" w:rsidP="00175CEB">
      <w:pPr>
        <w:pStyle w:val="ListParagraph"/>
        <w:ind w:left="360"/>
        <w:rPr>
          <w:b/>
          <w:bCs/>
        </w:rPr>
      </w:pPr>
      <w:r w:rsidRPr="00086B68">
        <w:rPr>
          <w:b/>
          <w:bCs/>
        </w:rPr>
        <w:drawing>
          <wp:inline distT="0" distB="0" distL="0" distR="0" wp14:anchorId="3C394044" wp14:editId="7B63442C">
            <wp:extent cx="5251747" cy="579293"/>
            <wp:effectExtent l="0" t="0" r="6350" b="0"/>
            <wp:docPr id="178311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11795" name=""/>
                    <pic:cNvPicPr/>
                  </pic:nvPicPr>
                  <pic:blipFill>
                    <a:blip r:embed="rId14"/>
                    <a:stretch>
                      <a:fillRect/>
                    </a:stretch>
                  </pic:blipFill>
                  <pic:spPr>
                    <a:xfrm>
                      <a:off x="0" y="0"/>
                      <a:ext cx="5251747" cy="579293"/>
                    </a:xfrm>
                    <a:prstGeom prst="rect">
                      <a:avLst/>
                    </a:prstGeom>
                  </pic:spPr>
                </pic:pic>
              </a:graphicData>
            </a:graphic>
          </wp:inline>
        </w:drawing>
      </w:r>
    </w:p>
    <w:p w14:paraId="46DE3DE9" w14:textId="77777777" w:rsidR="00175CEB" w:rsidRDefault="00175CEB" w:rsidP="00175CEB">
      <w:pPr>
        <w:pStyle w:val="ListParagraph"/>
        <w:numPr>
          <w:ilvl w:val="0"/>
          <w:numId w:val="12"/>
        </w:numPr>
        <w:rPr>
          <w:b/>
          <w:bCs/>
        </w:rPr>
      </w:pPr>
      <w:r>
        <w:t xml:space="preserve">firewall has multiple zones, to list all the firewall zones – </w:t>
      </w:r>
      <w:r>
        <w:rPr>
          <w:b/>
          <w:bCs/>
        </w:rPr>
        <w:t>sudo firewall-cmd --get-zones</w:t>
      </w:r>
    </w:p>
    <w:p w14:paraId="56F9F127" w14:textId="77777777" w:rsidR="00175CEB" w:rsidRDefault="00175CEB" w:rsidP="00175CEB">
      <w:pPr>
        <w:pStyle w:val="ListParagraph"/>
        <w:ind w:left="360"/>
        <w:rPr>
          <w:b/>
          <w:bCs/>
        </w:rPr>
      </w:pPr>
      <w:r w:rsidRPr="000A1741">
        <w:rPr>
          <w:b/>
          <w:bCs/>
        </w:rPr>
        <w:lastRenderedPageBreak/>
        <w:drawing>
          <wp:inline distT="0" distB="0" distL="0" distR="0" wp14:anchorId="2A3B332A" wp14:editId="3C268A61">
            <wp:extent cx="5486400" cy="549275"/>
            <wp:effectExtent l="0" t="0" r="0" b="3175"/>
            <wp:docPr id="45396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61969" name=""/>
                    <pic:cNvPicPr/>
                  </pic:nvPicPr>
                  <pic:blipFill>
                    <a:blip r:embed="rId15"/>
                    <a:stretch>
                      <a:fillRect/>
                    </a:stretch>
                  </pic:blipFill>
                  <pic:spPr>
                    <a:xfrm>
                      <a:off x="0" y="0"/>
                      <a:ext cx="5486400" cy="549275"/>
                    </a:xfrm>
                    <a:prstGeom prst="rect">
                      <a:avLst/>
                    </a:prstGeom>
                  </pic:spPr>
                </pic:pic>
              </a:graphicData>
            </a:graphic>
          </wp:inline>
        </w:drawing>
      </w:r>
    </w:p>
    <w:p w14:paraId="4DA55962" w14:textId="77777777" w:rsidR="00175CEB" w:rsidRDefault="00175CEB" w:rsidP="00175CEB">
      <w:pPr>
        <w:pStyle w:val="ListParagraph"/>
        <w:numPr>
          <w:ilvl w:val="0"/>
          <w:numId w:val="12"/>
        </w:numPr>
        <w:rPr>
          <w:b/>
          <w:bCs/>
        </w:rPr>
      </w:pPr>
      <w:r>
        <w:t xml:space="preserve">to see the list of all the active firewall zones – </w:t>
      </w:r>
      <w:r>
        <w:rPr>
          <w:b/>
          <w:bCs/>
        </w:rPr>
        <w:t>sudo firewall-cmd --get-active-zones</w:t>
      </w:r>
    </w:p>
    <w:p w14:paraId="5B62D3E0" w14:textId="77777777" w:rsidR="00175CEB" w:rsidRDefault="00175CEB" w:rsidP="00175CEB">
      <w:pPr>
        <w:pStyle w:val="ListParagraph"/>
        <w:ind w:left="360"/>
        <w:rPr>
          <w:b/>
          <w:bCs/>
        </w:rPr>
      </w:pPr>
      <w:r w:rsidRPr="00915AA5">
        <w:rPr>
          <w:b/>
          <w:bCs/>
        </w:rPr>
        <w:drawing>
          <wp:inline distT="0" distB="0" distL="0" distR="0" wp14:anchorId="2D9786F4" wp14:editId="2920FEB5">
            <wp:extent cx="5486400" cy="532130"/>
            <wp:effectExtent l="0" t="0" r="0" b="1270"/>
            <wp:docPr id="105120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09263" name=""/>
                    <pic:cNvPicPr/>
                  </pic:nvPicPr>
                  <pic:blipFill>
                    <a:blip r:embed="rId16"/>
                    <a:stretch>
                      <a:fillRect/>
                    </a:stretch>
                  </pic:blipFill>
                  <pic:spPr>
                    <a:xfrm>
                      <a:off x="0" y="0"/>
                      <a:ext cx="5486400" cy="532130"/>
                    </a:xfrm>
                    <a:prstGeom prst="rect">
                      <a:avLst/>
                    </a:prstGeom>
                  </pic:spPr>
                </pic:pic>
              </a:graphicData>
            </a:graphic>
          </wp:inline>
        </w:drawing>
      </w:r>
    </w:p>
    <w:p w14:paraId="796718F4" w14:textId="77777777" w:rsidR="00175CEB" w:rsidRPr="00DB6376" w:rsidRDefault="00175CEB" w:rsidP="00175CEB">
      <w:pPr>
        <w:pStyle w:val="ListParagraph"/>
        <w:numPr>
          <w:ilvl w:val="0"/>
          <w:numId w:val="12"/>
        </w:numPr>
        <w:rPr>
          <w:b/>
          <w:bCs/>
        </w:rPr>
      </w:pPr>
      <w:r>
        <w:t xml:space="preserve">currently I see that docker is active and not public, and when I run </w:t>
      </w:r>
      <w:r>
        <w:rPr>
          <w:b/>
          <w:bCs/>
        </w:rPr>
        <w:t xml:space="preserve">sudo firewall-cmd --list-all, </w:t>
      </w:r>
      <w:r>
        <w:t>somehow public is not enabled now</w:t>
      </w:r>
    </w:p>
    <w:p w14:paraId="03354E04" w14:textId="77777777" w:rsidR="00175CEB" w:rsidRPr="00DB6376" w:rsidRDefault="00175CEB" w:rsidP="00175CEB">
      <w:pPr>
        <w:pStyle w:val="ListParagraph"/>
        <w:ind w:left="360"/>
        <w:rPr>
          <w:b/>
          <w:bCs/>
        </w:rPr>
      </w:pPr>
      <w:r w:rsidRPr="00A26350">
        <w:rPr>
          <w:b/>
          <w:bCs/>
        </w:rPr>
        <w:drawing>
          <wp:inline distT="0" distB="0" distL="0" distR="0" wp14:anchorId="71D824D7" wp14:editId="0C0A4A10">
            <wp:extent cx="5486400" cy="2373630"/>
            <wp:effectExtent l="0" t="0" r="0" b="7620"/>
            <wp:docPr id="43012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1103" name=""/>
                    <pic:cNvPicPr/>
                  </pic:nvPicPr>
                  <pic:blipFill>
                    <a:blip r:embed="rId17"/>
                    <a:stretch>
                      <a:fillRect/>
                    </a:stretch>
                  </pic:blipFill>
                  <pic:spPr>
                    <a:xfrm>
                      <a:off x="0" y="0"/>
                      <a:ext cx="5486400" cy="2373630"/>
                    </a:xfrm>
                    <a:prstGeom prst="rect">
                      <a:avLst/>
                    </a:prstGeom>
                  </pic:spPr>
                </pic:pic>
              </a:graphicData>
            </a:graphic>
          </wp:inline>
        </w:drawing>
      </w:r>
    </w:p>
    <w:p w14:paraId="2EFEAF38" w14:textId="77777777" w:rsidR="00175CEB" w:rsidRPr="00A26350" w:rsidRDefault="00175CEB" w:rsidP="00175CEB">
      <w:pPr>
        <w:pStyle w:val="ListParagraph"/>
        <w:numPr>
          <w:ilvl w:val="0"/>
          <w:numId w:val="12"/>
        </w:numPr>
        <w:rPr>
          <w:b/>
          <w:bCs/>
        </w:rPr>
      </w:pPr>
      <w:r>
        <w:t>when I run list all with –zone=docker option is see docker is active .</w:t>
      </w:r>
    </w:p>
    <w:p w14:paraId="7B94C0EC" w14:textId="77777777" w:rsidR="00175CEB" w:rsidRDefault="00175CEB" w:rsidP="00175CEB">
      <w:pPr>
        <w:pStyle w:val="ListParagraph"/>
        <w:numPr>
          <w:ilvl w:val="0"/>
          <w:numId w:val="12"/>
        </w:numPr>
        <w:rPr>
          <w:b/>
          <w:bCs/>
        </w:rPr>
      </w:pPr>
      <w:r>
        <w:t xml:space="preserve">command - </w:t>
      </w:r>
      <w:r w:rsidRPr="007D3B64">
        <w:rPr>
          <w:b/>
          <w:bCs/>
        </w:rPr>
        <w:t>sudo firewall-cmd --list-all --zone=docker</w:t>
      </w:r>
    </w:p>
    <w:p w14:paraId="14BA1CD1" w14:textId="77777777" w:rsidR="00175CEB" w:rsidRDefault="00175CEB" w:rsidP="00175CEB">
      <w:pPr>
        <w:pStyle w:val="ListParagraph"/>
        <w:ind w:left="360"/>
        <w:rPr>
          <w:b/>
          <w:bCs/>
        </w:rPr>
      </w:pPr>
      <w:r w:rsidRPr="00901C69">
        <w:rPr>
          <w:b/>
          <w:bCs/>
        </w:rPr>
        <w:drawing>
          <wp:inline distT="0" distB="0" distL="0" distR="0" wp14:anchorId="01C80854" wp14:editId="71F4410D">
            <wp:extent cx="5486400" cy="1934845"/>
            <wp:effectExtent l="0" t="0" r="0" b="8255"/>
            <wp:docPr id="137985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9407" name=""/>
                    <pic:cNvPicPr/>
                  </pic:nvPicPr>
                  <pic:blipFill>
                    <a:blip r:embed="rId18"/>
                    <a:stretch>
                      <a:fillRect/>
                    </a:stretch>
                  </pic:blipFill>
                  <pic:spPr>
                    <a:xfrm>
                      <a:off x="0" y="0"/>
                      <a:ext cx="5486400" cy="1934845"/>
                    </a:xfrm>
                    <a:prstGeom prst="rect">
                      <a:avLst/>
                    </a:prstGeom>
                  </pic:spPr>
                </pic:pic>
              </a:graphicData>
            </a:graphic>
          </wp:inline>
        </w:drawing>
      </w:r>
    </w:p>
    <w:p w14:paraId="42F033CD" w14:textId="77777777" w:rsidR="00175CEB" w:rsidRDefault="00175CEB" w:rsidP="00175CEB">
      <w:pPr>
        <w:pStyle w:val="ListParagraph"/>
        <w:numPr>
          <w:ilvl w:val="0"/>
          <w:numId w:val="12"/>
        </w:numPr>
        <w:rPr>
          <w:b/>
          <w:bCs/>
        </w:rPr>
      </w:pPr>
      <w:r>
        <w:t xml:space="preserve">To get the firewall rules for a particular zone – </w:t>
      </w:r>
      <w:r>
        <w:rPr>
          <w:b/>
          <w:bCs/>
        </w:rPr>
        <w:t>firewall-cmd –-zone=docker/public –list-all</w:t>
      </w:r>
    </w:p>
    <w:p w14:paraId="140009F4" w14:textId="77777777" w:rsidR="00175CEB" w:rsidRDefault="00175CEB" w:rsidP="00175CEB">
      <w:pPr>
        <w:pStyle w:val="ListParagraph"/>
        <w:ind w:left="360"/>
        <w:rPr>
          <w:b/>
          <w:bCs/>
        </w:rPr>
      </w:pPr>
      <w:r w:rsidRPr="00F04E4F">
        <w:rPr>
          <w:b/>
          <w:bCs/>
        </w:rPr>
        <w:lastRenderedPageBreak/>
        <w:drawing>
          <wp:inline distT="0" distB="0" distL="0" distR="0" wp14:anchorId="427074F4" wp14:editId="6F438E54">
            <wp:extent cx="5486400" cy="1966595"/>
            <wp:effectExtent l="0" t="0" r="0" b="0"/>
            <wp:docPr id="116297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77116" name=""/>
                    <pic:cNvPicPr/>
                  </pic:nvPicPr>
                  <pic:blipFill>
                    <a:blip r:embed="rId19"/>
                    <a:stretch>
                      <a:fillRect/>
                    </a:stretch>
                  </pic:blipFill>
                  <pic:spPr>
                    <a:xfrm>
                      <a:off x="0" y="0"/>
                      <a:ext cx="5486400" cy="1966595"/>
                    </a:xfrm>
                    <a:prstGeom prst="rect">
                      <a:avLst/>
                    </a:prstGeom>
                  </pic:spPr>
                </pic:pic>
              </a:graphicData>
            </a:graphic>
          </wp:inline>
        </w:drawing>
      </w:r>
    </w:p>
    <w:p w14:paraId="608A9E3F" w14:textId="77777777" w:rsidR="00175CEB" w:rsidRDefault="00175CEB" w:rsidP="00175CEB">
      <w:pPr>
        <w:pStyle w:val="ListParagraph"/>
        <w:ind w:left="360"/>
        <w:rPr>
          <w:b/>
          <w:bCs/>
        </w:rPr>
      </w:pPr>
    </w:p>
    <w:p w14:paraId="40E5B11A" w14:textId="77777777" w:rsidR="00175CEB" w:rsidRDefault="00175CEB" w:rsidP="00175CEB">
      <w:pPr>
        <w:pStyle w:val="ListParagraph"/>
        <w:ind w:left="360"/>
        <w:rPr>
          <w:b/>
          <w:bCs/>
        </w:rPr>
      </w:pPr>
      <w:r w:rsidRPr="00720968">
        <w:rPr>
          <w:b/>
          <w:bCs/>
        </w:rPr>
        <w:drawing>
          <wp:inline distT="0" distB="0" distL="0" distR="0" wp14:anchorId="0DB8169E" wp14:editId="6A4866AA">
            <wp:extent cx="5486400" cy="1784350"/>
            <wp:effectExtent l="0" t="0" r="0" b="6350"/>
            <wp:docPr id="147811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16665" name=""/>
                    <pic:cNvPicPr/>
                  </pic:nvPicPr>
                  <pic:blipFill>
                    <a:blip r:embed="rId20"/>
                    <a:stretch>
                      <a:fillRect/>
                    </a:stretch>
                  </pic:blipFill>
                  <pic:spPr>
                    <a:xfrm>
                      <a:off x="0" y="0"/>
                      <a:ext cx="5486400" cy="1784350"/>
                    </a:xfrm>
                    <a:prstGeom prst="rect">
                      <a:avLst/>
                    </a:prstGeom>
                  </pic:spPr>
                </pic:pic>
              </a:graphicData>
            </a:graphic>
          </wp:inline>
        </w:drawing>
      </w:r>
    </w:p>
    <w:p w14:paraId="46C80098" w14:textId="77777777" w:rsidR="00175CEB" w:rsidRDefault="00175CEB" w:rsidP="00175CEB">
      <w:pPr>
        <w:pStyle w:val="ListParagraph"/>
        <w:ind w:left="360"/>
        <w:rPr>
          <w:b/>
          <w:bCs/>
        </w:rPr>
      </w:pPr>
    </w:p>
    <w:p w14:paraId="01CBB25F" w14:textId="77777777" w:rsidR="00175CEB" w:rsidRDefault="00175CEB" w:rsidP="00175CEB">
      <w:pPr>
        <w:pStyle w:val="ListParagraph"/>
        <w:numPr>
          <w:ilvl w:val="0"/>
          <w:numId w:val="12"/>
        </w:numPr>
        <w:rPr>
          <w:b/>
          <w:bCs/>
        </w:rPr>
      </w:pPr>
      <w:r>
        <w:t xml:space="preserve">to add a new service in the firewall rules – </w:t>
      </w:r>
      <w:r>
        <w:rPr>
          <w:b/>
          <w:bCs/>
        </w:rPr>
        <w:t>sudo firewall-cmd --add-service=&lt;name_of_service&gt; --permanent</w:t>
      </w:r>
    </w:p>
    <w:p w14:paraId="7E86903E" w14:textId="77777777" w:rsidR="00175CEB" w:rsidRDefault="00175CEB" w:rsidP="00175CEB">
      <w:pPr>
        <w:pStyle w:val="ListParagraph"/>
        <w:numPr>
          <w:ilvl w:val="0"/>
          <w:numId w:val="12"/>
        </w:numPr>
        <w:rPr>
          <w:b/>
          <w:bCs/>
        </w:rPr>
      </w:pPr>
      <w:r>
        <w:t xml:space="preserve">to remove a service in the firewall rules – </w:t>
      </w:r>
      <w:r>
        <w:rPr>
          <w:b/>
          <w:bCs/>
        </w:rPr>
        <w:t>sudo firewall-cmd --remove-service=&lt;name_of_service&gt;</w:t>
      </w:r>
    </w:p>
    <w:p w14:paraId="0B58A166" w14:textId="77777777" w:rsidR="00175CEB" w:rsidRPr="00BD0B3C" w:rsidRDefault="00175CEB" w:rsidP="00175CEB">
      <w:pPr>
        <w:pStyle w:val="ListParagraph"/>
        <w:numPr>
          <w:ilvl w:val="0"/>
          <w:numId w:val="12"/>
        </w:numPr>
        <w:rPr>
          <w:b/>
          <w:bCs/>
        </w:rPr>
      </w:pPr>
      <w:r>
        <w:t>say for zone docker, I want to add cockpit as a service, so I will run the below commands</w:t>
      </w:r>
    </w:p>
    <w:p w14:paraId="62348ECF" w14:textId="77777777" w:rsidR="00175CEB" w:rsidRPr="008336BE" w:rsidRDefault="00175CEB" w:rsidP="00175CEB">
      <w:pPr>
        <w:pStyle w:val="ListParagraph"/>
        <w:numPr>
          <w:ilvl w:val="1"/>
          <w:numId w:val="12"/>
        </w:numPr>
        <w:rPr>
          <w:b/>
          <w:bCs/>
        </w:rPr>
      </w:pPr>
      <w:r w:rsidRPr="008336BE">
        <w:t xml:space="preserve">firewall-cmd –zone=docker </w:t>
      </w:r>
      <w:r>
        <w:t>--</w:t>
      </w:r>
      <w:r w:rsidRPr="008336BE">
        <w:t>add-service</w:t>
      </w:r>
      <w:r>
        <w:t>=cockpit</w:t>
      </w:r>
    </w:p>
    <w:p w14:paraId="1557835A" w14:textId="77777777" w:rsidR="00175CEB" w:rsidRPr="00A13786" w:rsidRDefault="00175CEB" w:rsidP="00175CEB">
      <w:pPr>
        <w:pStyle w:val="ListParagraph"/>
        <w:numPr>
          <w:ilvl w:val="1"/>
          <w:numId w:val="12"/>
        </w:numPr>
        <w:rPr>
          <w:b/>
          <w:bCs/>
        </w:rPr>
      </w:pPr>
      <w:r>
        <w:t>firewall-cmd --reload</w:t>
      </w:r>
    </w:p>
    <w:p w14:paraId="5956D99A" w14:textId="77777777" w:rsidR="00175CEB" w:rsidRPr="00A13786" w:rsidRDefault="00175CEB" w:rsidP="00175CEB">
      <w:pPr>
        <w:pStyle w:val="ListParagraph"/>
        <w:numPr>
          <w:ilvl w:val="1"/>
          <w:numId w:val="12"/>
        </w:numPr>
        <w:rPr>
          <w:b/>
          <w:bCs/>
          <w:lang w:val="de-DE"/>
        </w:rPr>
      </w:pPr>
      <w:r w:rsidRPr="00A13786">
        <w:rPr>
          <w:lang w:val="de-DE"/>
        </w:rPr>
        <w:t>firewall-cmd</w:t>
      </w:r>
      <w:r>
        <w:rPr>
          <w:lang w:val="de-DE"/>
        </w:rPr>
        <w:t xml:space="preserve"> --</w:t>
      </w:r>
      <w:r w:rsidRPr="00A13786">
        <w:rPr>
          <w:lang w:val="de-DE"/>
        </w:rPr>
        <w:t xml:space="preserve">zone=docker </w:t>
      </w:r>
      <w:r>
        <w:rPr>
          <w:lang w:val="de-DE"/>
        </w:rPr>
        <w:t>--</w:t>
      </w:r>
      <w:r w:rsidRPr="00A13786">
        <w:rPr>
          <w:lang w:val="de-DE"/>
        </w:rPr>
        <w:t>list-al</w:t>
      </w:r>
      <w:r>
        <w:rPr>
          <w:lang w:val="de-DE"/>
        </w:rPr>
        <w:t>l</w:t>
      </w:r>
    </w:p>
    <w:p w14:paraId="73E6D4D7" w14:textId="77777777" w:rsidR="00175CEB" w:rsidRPr="001F43B1" w:rsidRDefault="00175CEB" w:rsidP="00175CEB">
      <w:pPr>
        <w:pStyle w:val="ListParagraph"/>
        <w:numPr>
          <w:ilvl w:val="0"/>
          <w:numId w:val="12"/>
        </w:numPr>
        <w:rPr>
          <w:b/>
          <w:bCs/>
        </w:rPr>
      </w:pPr>
      <w:r w:rsidRPr="000013D5">
        <w:rPr>
          <w:b/>
          <w:bCs/>
        </w:rPr>
        <w:t xml:space="preserve">note that </w:t>
      </w:r>
      <w:r>
        <w:t>when I tried running this, I was not able to see cockpit service, then I checked the status of cockpit, and the o/p was cockpit.service not found</w:t>
      </w:r>
    </w:p>
    <w:p w14:paraId="79802B85" w14:textId="77777777" w:rsidR="00175CEB" w:rsidRDefault="00175CEB" w:rsidP="00175CEB">
      <w:pPr>
        <w:pStyle w:val="ListParagraph"/>
        <w:numPr>
          <w:ilvl w:val="0"/>
          <w:numId w:val="12"/>
        </w:numPr>
        <w:rPr>
          <w:b/>
          <w:bCs/>
        </w:rPr>
      </w:pPr>
      <w:r>
        <w:rPr>
          <w:b/>
          <w:bCs/>
        </w:rPr>
        <w:t>so then I installed cockpit service using sudo apt install cockpit</w:t>
      </w:r>
    </w:p>
    <w:p w14:paraId="4512916A" w14:textId="77777777" w:rsidR="00175CEB" w:rsidRPr="005A703A" w:rsidRDefault="00175CEB" w:rsidP="00175CEB">
      <w:pPr>
        <w:pStyle w:val="ListParagraph"/>
        <w:numPr>
          <w:ilvl w:val="0"/>
          <w:numId w:val="12"/>
        </w:numPr>
        <w:rPr>
          <w:b/>
          <w:bCs/>
        </w:rPr>
      </w:pPr>
      <w:r>
        <w:t>then again ran – sudo systemctl status cockpit, it was inactive, then I tried enabling, I got error so I just started the service</w:t>
      </w:r>
    </w:p>
    <w:p w14:paraId="74617256" w14:textId="77777777" w:rsidR="00175CEB" w:rsidRPr="00FA5B14" w:rsidRDefault="00175CEB" w:rsidP="00175CEB">
      <w:pPr>
        <w:pStyle w:val="ListParagraph"/>
        <w:ind w:left="360"/>
        <w:rPr>
          <w:b/>
          <w:bCs/>
        </w:rPr>
      </w:pPr>
      <w:r w:rsidRPr="005A703A">
        <w:rPr>
          <w:b/>
          <w:bCs/>
        </w:rPr>
        <w:lastRenderedPageBreak/>
        <w:drawing>
          <wp:inline distT="0" distB="0" distL="0" distR="0" wp14:anchorId="76977B98" wp14:editId="2C6D6F61">
            <wp:extent cx="5486400" cy="2190750"/>
            <wp:effectExtent l="0" t="0" r="0" b="0"/>
            <wp:docPr id="146330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08186" name=""/>
                    <pic:cNvPicPr/>
                  </pic:nvPicPr>
                  <pic:blipFill>
                    <a:blip r:embed="rId21"/>
                    <a:stretch>
                      <a:fillRect/>
                    </a:stretch>
                  </pic:blipFill>
                  <pic:spPr>
                    <a:xfrm>
                      <a:off x="0" y="0"/>
                      <a:ext cx="5486400" cy="2190750"/>
                    </a:xfrm>
                    <a:prstGeom prst="rect">
                      <a:avLst/>
                    </a:prstGeom>
                  </pic:spPr>
                </pic:pic>
              </a:graphicData>
            </a:graphic>
          </wp:inline>
        </w:drawing>
      </w:r>
    </w:p>
    <w:p w14:paraId="596C3D7C" w14:textId="77777777" w:rsidR="00175CEB" w:rsidRPr="007A1489" w:rsidRDefault="00175CEB" w:rsidP="00175CEB">
      <w:pPr>
        <w:pStyle w:val="ListParagraph"/>
        <w:numPr>
          <w:ilvl w:val="0"/>
          <w:numId w:val="12"/>
        </w:numPr>
        <w:rPr>
          <w:b/>
          <w:bCs/>
        </w:rPr>
      </w:pPr>
      <w:r>
        <w:t>make sure that whenever you want to add a new service, it should be enabled or active, and also without the permanent option in adding a service, I was not getting the proper response</w:t>
      </w:r>
    </w:p>
    <w:p w14:paraId="287F9BC9" w14:textId="77777777" w:rsidR="00175CEB" w:rsidRPr="007A1489" w:rsidRDefault="00175CEB" w:rsidP="00175CEB">
      <w:pPr>
        <w:pStyle w:val="ListParagraph"/>
        <w:numPr>
          <w:ilvl w:val="0"/>
          <w:numId w:val="12"/>
        </w:numPr>
        <w:rPr>
          <w:b/>
          <w:bCs/>
        </w:rPr>
      </w:pPr>
      <w:r>
        <w:t>O/p using permanent option</w:t>
      </w:r>
    </w:p>
    <w:p w14:paraId="42882A69" w14:textId="77777777" w:rsidR="00175CEB" w:rsidRPr="007A1489" w:rsidRDefault="00175CEB" w:rsidP="00175CEB">
      <w:pPr>
        <w:pStyle w:val="ListParagraph"/>
        <w:ind w:left="360"/>
        <w:rPr>
          <w:b/>
          <w:bCs/>
        </w:rPr>
      </w:pPr>
      <w:r w:rsidRPr="007A1489">
        <w:rPr>
          <w:b/>
          <w:bCs/>
        </w:rPr>
        <w:drawing>
          <wp:inline distT="0" distB="0" distL="0" distR="0" wp14:anchorId="7D56AB22" wp14:editId="00F041D3">
            <wp:extent cx="5486400" cy="1689735"/>
            <wp:effectExtent l="0" t="0" r="0" b="5715"/>
            <wp:docPr id="43760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8045" name=""/>
                    <pic:cNvPicPr/>
                  </pic:nvPicPr>
                  <pic:blipFill>
                    <a:blip r:embed="rId22"/>
                    <a:stretch>
                      <a:fillRect/>
                    </a:stretch>
                  </pic:blipFill>
                  <pic:spPr>
                    <a:xfrm>
                      <a:off x="0" y="0"/>
                      <a:ext cx="5486400" cy="1689735"/>
                    </a:xfrm>
                    <a:prstGeom prst="rect">
                      <a:avLst/>
                    </a:prstGeom>
                  </pic:spPr>
                </pic:pic>
              </a:graphicData>
            </a:graphic>
          </wp:inline>
        </w:drawing>
      </w:r>
    </w:p>
    <w:p w14:paraId="7CCFE76A" w14:textId="77777777" w:rsidR="00175CEB" w:rsidRDefault="00175CEB" w:rsidP="00175CEB">
      <w:pPr>
        <w:pStyle w:val="ListParagraph"/>
        <w:numPr>
          <w:ilvl w:val="0"/>
          <w:numId w:val="12"/>
        </w:numPr>
        <w:rPr>
          <w:b/>
          <w:bCs/>
        </w:rPr>
      </w:pPr>
      <w:r>
        <w:rPr>
          <w:b/>
          <w:bCs/>
        </w:rPr>
        <w:t>o/p without using permanent option</w:t>
      </w:r>
    </w:p>
    <w:p w14:paraId="4EEDD594" w14:textId="77777777" w:rsidR="00175CEB" w:rsidRDefault="00175CEB" w:rsidP="00175CEB">
      <w:pPr>
        <w:pStyle w:val="ListParagraph"/>
        <w:ind w:left="360"/>
        <w:rPr>
          <w:b/>
          <w:bCs/>
        </w:rPr>
      </w:pPr>
      <w:r w:rsidRPr="001D7526">
        <w:rPr>
          <w:b/>
          <w:bCs/>
        </w:rPr>
        <w:drawing>
          <wp:inline distT="0" distB="0" distL="0" distR="0" wp14:anchorId="1C19E28B" wp14:editId="2814AC64">
            <wp:extent cx="5486400" cy="2028825"/>
            <wp:effectExtent l="0" t="0" r="0" b="9525"/>
            <wp:docPr id="6625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5300" name=""/>
                    <pic:cNvPicPr/>
                  </pic:nvPicPr>
                  <pic:blipFill>
                    <a:blip r:embed="rId23"/>
                    <a:stretch>
                      <a:fillRect/>
                    </a:stretch>
                  </pic:blipFill>
                  <pic:spPr>
                    <a:xfrm>
                      <a:off x="0" y="0"/>
                      <a:ext cx="5486400" cy="2028825"/>
                    </a:xfrm>
                    <a:prstGeom prst="rect">
                      <a:avLst/>
                    </a:prstGeom>
                  </pic:spPr>
                </pic:pic>
              </a:graphicData>
            </a:graphic>
          </wp:inline>
        </w:drawing>
      </w:r>
    </w:p>
    <w:p w14:paraId="15276336" w14:textId="77777777" w:rsidR="00175CEB" w:rsidRDefault="00175CEB" w:rsidP="00175CEB">
      <w:pPr>
        <w:pStyle w:val="ListParagraph"/>
        <w:numPr>
          <w:ilvl w:val="0"/>
          <w:numId w:val="12"/>
        </w:numPr>
        <w:rPr>
          <w:b/>
          <w:bCs/>
        </w:rPr>
      </w:pPr>
      <w:r>
        <w:rPr>
          <w:b/>
          <w:bCs/>
        </w:rPr>
        <w:t>Now to remove the cockpit service –</w:t>
      </w:r>
    </w:p>
    <w:p w14:paraId="2315DD4B" w14:textId="77777777" w:rsidR="00175CEB" w:rsidRPr="008336BE" w:rsidRDefault="00175CEB" w:rsidP="00175CEB">
      <w:pPr>
        <w:pStyle w:val="ListParagraph"/>
        <w:numPr>
          <w:ilvl w:val="1"/>
          <w:numId w:val="12"/>
        </w:numPr>
        <w:rPr>
          <w:b/>
          <w:bCs/>
        </w:rPr>
      </w:pPr>
      <w:r w:rsidRPr="008336BE">
        <w:t xml:space="preserve">firewall-cmd </w:t>
      </w:r>
      <w:r>
        <w:t>--</w:t>
      </w:r>
      <w:r w:rsidRPr="008336BE">
        <w:t xml:space="preserve">zone=docker </w:t>
      </w:r>
      <w:r>
        <w:t>--remove</w:t>
      </w:r>
      <w:r w:rsidRPr="008336BE">
        <w:t>-service</w:t>
      </w:r>
      <w:r>
        <w:t>=cockpit --permanent</w:t>
      </w:r>
    </w:p>
    <w:p w14:paraId="18D75573" w14:textId="77777777" w:rsidR="00175CEB" w:rsidRPr="00A13786" w:rsidRDefault="00175CEB" w:rsidP="00175CEB">
      <w:pPr>
        <w:pStyle w:val="ListParagraph"/>
        <w:numPr>
          <w:ilvl w:val="1"/>
          <w:numId w:val="12"/>
        </w:numPr>
        <w:rPr>
          <w:b/>
          <w:bCs/>
        </w:rPr>
      </w:pPr>
      <w:r>
        <w:t>firewall-cmd --reload</w:t>
      </w:r>
    </w:p>
    <w:p w14:paraId="17F5D008" w14:textId="77777777" w:rsidR="00175CEB" w:rsidRPr="00A13786" w:rsidRDefault="00175CEB" w:rsidP="00175CEB">
      <w:pPr>
        <w:pStyle w:val="ListParagraph"/>
        <w:numPr>
          <w:ilvl w:val="1"/>
          <w:numId w:val="12"/>
        </w:numPr>
        <w:rPr>
          <w:b/>
          <w:bCs/>
          <w:lang w:val="de-DE"/>
        </w:rPr>
      </w:pPr>
      <w:r w:rsidRPr="00A13786">
        <w:rPr>
          <w:lang w:val="de-DE"/>
        </w:rPr>
        <w:t>firewall-cmd</w:t>
      </w:r>
      <w:r>
        <w:rPr>
          <w:lang w:val="de-DE"/>
        </w:rPr>
        <w:t xml:space="preserve"> --</w:t>
      </w:r>
      <w:r w:rsidRPr="00A13786">
        <w:rPr>
          <w:lang w:val="de-DE"/>
        </w:rPr>
        <w:t xml:space="preserve">zone=docker </w:t>
      </w:r>
      <w:r>
        <w:rPr>
          <w:lang w:val="de-DE"/>
        </w:rPr>
        <w:t>--</w:t>
      </w:r>
      <w:r w:rsidRPr="00A13786">
        <w:rPr>
          <w:lang w:val="de-DE"/>
        </w:rPr>
        <w:t>list-al</w:t>
      </w:r>
      <w:r>
        <w:rPr>
          <w:lang w:val="de-DE"/>
        </w:rPr>
        <w:t>l</w:t>
      </w:r>
    </w:p>
    <w:p w14:paraId="4C3A7FAC" w14:textId="77777777" w:rsidR="00175CEB" w:rsidRDefault="00175CEB" w:rsidP="00175CEB">
      <w:pPr>
        <w:pStyle w:val="ListParagraph"/>
        <w:ind w:left="1080"/>
        <w:rPr>
          <w:b/>
          <w:bCs/>
        </w:rPr>
      </w:pPr>
      <w:r w:rsidRPr="00EB4AC3">
        <w:rPr>
          <w:b/>
          <w:bCs/>
        </w:rPr>
        <w:lastRenderedPageBreak/>
        <w:drawing>
          <wp:inline distT="0" distB="0" distL="0" distR="0" wp14:anchorId="3C2638A8" wp14:editId="21584955">
            <wp:extent cx="5486400" cy="1691005"/>
            <wp:effectExtent l="0" t="0" r="0" b="4445"/>
            <wp:docPr id="207862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25484" name=""/>
                    <pic:cNvPicPr/>
                  </pic:nvPicPr>
                  <pic:blipFill>
                    <a:blip r:embed="rId24"/>
                    <a:stretch>
                      <a:fillRect/>
                    </a:stretch>
                  </pic:blipFill>
                  <pic:spPr>
                    <a:xfrm>
                      <a:off x="0" y="0"/>
                      <a:ext cx="5486400" cy="1691005"/>
                    </a:xfrm>
                    <a:prstGeom prst="rect">
                      <a:avLst/>
                    </a:prstGeom>
                  </pic:spPr>
                </pic:pic>
              </a:graphicData>
            </a:graphic>
          </wp:inline>
        </w:drawing>
      </w:r>
    </w:p>
    <w:p w14:paraId="7B40CF3C" w14:textId="77777777" w:rsidR="00175CEB" w:rsidRPr="00AB4293" w:rsidRDefault="00175CEB" w:rsidP="00175CEB">
      <w:pPr>
        <w:pStyle w:val="ListParagraph"/>
        <w:numPr>
          <w:ilvl w:val="0"/>
          <w:numId w:val="12"/>
        </w:numPr>
        <w:rPr>
          <w:b/>
          <w:bCs/>
        </w:rPr>
      </w:pPr>
      <w:r>
        <w:t>One interesting thing I found is that, when I add a service, without permanent option, I do a reload then I list the services, I was not able to see that service added, so when I add a service its only added for temporary basis, when I do reload just after adding, since the firewall rules are reloaded, the temporary service is removed, so either add the permanent option, else don’t reload, do your task and then finally trya  reload</w:t>
      </w:r>
    </w:p>
    <w:p w14:paraId="005B2444" w14:textId="77777777" w:rsidR="00175CEB" w:rsidRPr="00E91573" w:rsidRDefault="00175CEB" w:rsidP="00175CEB">
      <w:pPr>
        <w:pStyle w:val="ListParagraph"/>
        <w:ind w:left="360"/>
        <w:rPr>
          <w:b/>
          <w:bCs/>
        </w:rPr>
      </w:pPr>
      <w:r w:rsidRPr="00AB4293">
        <w:rPr>
          <w:b/>
          <w:bCs/>
        </w:rPr>
        <w:drawing>
          <wp:inline distT="0" distB="0" distL="0" distR="0" wp14:anchorId="5301F7D4" wp14:editId="0D8D5177">
            <wp:extent cx="5486400" cy="3000375"/>
            <wp:effectExtent l="0" t="0" r="0" b="9525"/>
            <wp:docPr id="115517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71204" name=""/>
                    <pic:cNvPicPr/>
                  </pic:nvPicPr>
                  <pic:blipFill>
                    <a:blip r:embed="rId25"/>
                    <a:stretch>
                      <a:fillRect/>
                    </a:stretch>
                  </pic:blipFill>
                  <pic:spPr>
                    <a:xfrm>
                      <a:off x="0" y="0"/>
                      <a:ext cx="5486400" cy="3000375"/>
                    </a:xfrm>
                    <a:prstGeom prst="rect">
                      <a:avLst/>
                    </a:prstGeom>
                  </pic:spPr>
                </pic:pic>
              </a:graphicData>
            </a:graphic>
          </wp:inline>
        </w:drawing>
      </w:r>
    </w:p>
    <w:p w14:paraId="438AF4BB" w14:textId="77777777" w:rsidR="00175CEB" w:rsidRPr="00AB4293" w:rsidRDefault="00175CEB" w:rsidP="00175CEB">
      <w:pPr>
        <w:pStyle w:val="ListParagraph"/>
        <w:numPr>
          <w:ilvl w:val="0"/>
          <w:numId w:val="12"/>
        </w:numPr>
        <w:rPr>
          <w:b/>
          <w:bCs/>
        </w:rPr>
      </w:pPr>
      <w:r>
        <w:t>New options to add or remove a service</w:t>
      </w:r>
    </w:p>
    <w:p w14:paraId="44DB9455" w14:textId="77777777" w:rsidR="00175CEB" w:rsidRPr="00AB4293" w:rsidRDefault="00175CEB" w:rsidP="00175CEB">
      <w:pPr>
        <w:pStyle w:val="ListParagraph"/>
        <w:numPr>
          <w:ilvl w:val="1"/>
          <w:numId w:val="12"/>
        </w:numPr>
        <w:rPr>
          <w:b/>
          <w:bCs/>
        </w:rPr>
      </w:pPr>
      <w:r>
        <w:t>Adding a service using permanent option</w:t>
      </w:r>
    </w:p>
    <w:p w14:paraId="36D66668" w14:textId="77777777" w:rsidR="00175CEB" w:rsidRDefault="00175CEB" w:rsidP="00175CEB">
      <w:pPr>
        <w:pStyle w:val="ListParagraph"/>
        <w:numPr>
          <w:ilvl w:val="2"/>
          <w:numId w:val="12"/>
        </w:numPr>
        <w:rPr>
          <w:b/>
          <w:bCs/>
        </w:rPr>
      </w:pPr>
      <w:r>
        <w:rPr>
          <w:b/>
          <w:bCs/>
        </w:rPr>
        <w:t>sudo f</w:t>
      </w:r>
      <w:r w:rsidRPr="0045710C">
        <w:rPr>
          <w:b/>
          <w:bCs/>
        </w:rPr>
        <w:t xml:space="preserve">irewall-cmd </w:t>
      </w:r>
      <w:r>
        <w:rPr>
          <w:b/>
          <w:bCs/>
        </w:rPr>
        <w:t>--</w:t>
      </w:r>
      <w:r w:rsidRPr="0045710C">
        <w:rPr>
          <w:b/>
          <w:bCs/>
        </w:rPr>
        <w:t xml:space="preserve">zone=docker </w:t>
      </w:r>
      <w:r>
        <w:rPr>
          <w:b/>
          <w:bCs/>
        </w:rPr>
        <w:t>--</w:t>
      </w:r>
      <w:r w:rsidRPr="0045710C">
        <w:rPr>
          <w:b/>
          <w:bCs/>
        </w:rPr>
        <w:t>add-service</w:t>
      </w:r>
      <w:r>
        <w:rPr>
          <w:b/>
          <w:bCs/>
        </w:rPr>
        <w:t>=cockpit --permanent</w:t>
      </w:r>
    </w:p>
    <w:p w14:paraId="5A238257" w14:textId="77777777" w:rsidR="00175CEB" w:rsidRDefault="00175CEB" w:rsidP="00175CEB">
      <w:pPr>
        <w:pStyle w:val="ListParagraph"/>
        <w:numPr>
          <w:ilvl w:val="2"/>
          <w:numId w:val="12"/>
        </w:numPr>
        <w:rPr>
          <w:b/>
          <w:bCs/>
        </w:rPr>
      </w:pPr>
      <w:r>
        <w:rPr>
          <w:b/>
          <w:bCs/>
        </w:rPr>
        <w:t>sudo firewall-cmd --reload</w:t>
      </w:r>
    </w:p>
    <w:p w14:paraId="1F4C264A" w14:textId="77777777" w:rsidR="00175CEB" w:rsidRDefault="00175CEB" w:rsidP="00175CEB">
      <w:pPr>
        <w:pStyle w:val="ListParagraph"/>
        <w:numPr>
          <w:ilvl w:val="2"/>
          <w:numId w:val="12"/>
        </w:numPr>
        <w:rPr>
          <w:b/>
          <w:bCs/>
        </w:rPr>
      </w:pPr>
      <w:r>
        <w:rPr>
          <w:b/>
          <w:bCs/>
        </w:rPr>
        <w:t>sudo firewall-cmd --zone=docker --list-services</w:t>
      </w:r>
    </w:p>
    <w:p w14:paraId="4765A0D3" w14:textId="77777777" w:rsidR="00175CEB" w:rsidRDefault="00175CEB" w:rsidP="00175CEB">
      <w:pPr>
        <w:pStyle w:val="ListParagraph"/>
        <w:numPr>
          <w:ilvl w:val="0"/>
          <w:numId w:val="13"/>
        </w:numPr>
      </w:pPr>
      <w:r w:rsidRPr="00E23C62">
        <w:t>Adding a service without permanent option</w:t>
      </w:r>
    </w:p>
    <w:p w14:paraId="20D7A47B" w14:textId="77777777" w:rsidR="00175CEB" w:rsidRDefault="00175CEB" w:rsidP="00175CEB">
      <w:pPr>
        <w:pStyle w:val="ListParagraph"/>
        <w:numPr>
          <w:ilvl w:val="1"/>
          <w:numId w:val="13"/>
        </w:numPr>
        <w:rPr>
          <w:b/>
          <w:bCs/>
        </w:rPr>
      </w:pPr>
      <w:r>
        <w:rPr>
          <w:b/>
          <w:bCs/>
        </w:rPr>
        <w:t>sudo f</w:t>
      </w:r>
      <w:r w:rsidRPr="0045710C">
        <w:rPr>
          <w:b/>
          <w:bCs/>
        </w:rPr>
        <w:t xml:space="preserve">irewall-cmd </w:t>
      </w:r>
      <w:r>
        <w:rPr>
          <w:b/>
          <w:bCs/>
        </w:rPr>
        <w:t>--</w:t>
      </w:r>
      <w:r w:rsidRPr="0045710C">
        <w:rPr>
          <w:b/>
          <w:bCs/>
        </w:rPr>
        <w:t xml:space="preserve">zone=docker </w:t>
      </w:r>
      <w:r>
        <w:rPr>
          <w:b/>
          <w:bCs/>
        </w:rPr>
        <w:t>--</w:t>
      </w:r>
      <w:r w:rsidRPr="0045710C">
        <w:rPr>
          <w:b/>
          <w:bCs/>
        </w:rPr>
        <w:t>add-service</w:t>
      </w:r>
      <w:r>
        <w:rPr>
          <w:b/>
          <w:bCs/>
        </w:rPr>
        <w:t xml:space="preserve">=cockpit </w:t>
      </w:r>
    </w:p>
    <w:p w14:paraId="0BCDD6C2" w14:textId="77777777" w:rsidR="00175CEB" w:rsidRDefault="00175CEB" w:rsidP="00175CEB">
      <w:pPr>
        <w:pStyle w:val="ListParagraph"/>
        <w:numPr>
          <w:ilvl w:val="1"/>
          <w:numId w:val="13"/>
        </w:numPr>
        <w:rPr>
          <w:b/>
          <w:bCs/>
        </w:rPr>
      </w:pPr>
      <w:r>
        <w:rPr>
          <w:b/>
          <w:bCs/>
        </w:rPr>
        <w:t>sudo firewall-cmd --zone=docker --list-services</w:t>
      </w:r>
    </w:p>
    <w:p w14:paraId="72B47C4F" w14:textId="77777777" w:rsidR="00175CEB" w:rsidRDefault="00175CEB" w:rsidP="00175CEB">
      <w:pPr>
        <w:pStyle w:val="ListParagraph"/>
        <w:numPr>
          <w:ilvl w:val="0"/>
          <w:numId w:val="13"/>
        </w:numPr>
      </w:pPr>
      <w:r>
        <w:t>Removing a service using permanent option</w:t>
      </w:r>
    </w:p>
    <w:p w14:paraId="1111C682" w14:textId="77777777" w:rsidR="00175CEB" w:rsidRDefault="00175CEB" w:rsidP="00175CEB">
      <w:pPr>
        <w:pStyle w:val="ListParagraph"/>
        <w:numPr>
          <w:ilvl w:val="2"/>
          <w:numId w:val="12"/>
        </w:numPr>
        <w:rPr>
          <w:b/>
          <w:bCs/>
        </w:rPr>
      </w:pPr>
      <w:r>
        <w:rPr>
          <w:b/>
          <w:bCs/>
        </w:rPr>
        <w:t>sudo f</w:t>
      </w:r>
      <w:r w:rsidRPr="0045710C">
        <w:rPr>
          <w:b/>
          <w:bCs/>
        </w:rPr>
        <w:t xml:space="preserve">irewall-cmd </w:t>
      </w:r>
      <w:r>
        <w:rPr>
          <w:b/>
          <w:bCs/>
        </w:rPr>
        <w:t>--</w:t>
      </w:r>
      <w:r w:rsidRPr="0045710C">
        <w:rPr>
          <w:b/>
          <w:bCs/>
        </w:rPr>
        <w:t xml:space="preserve">zone=docker </w:t>
      </w:r>
      <w:r>
        <w:rPr>
          <w:b/>
          <w:bCs/>
        </w:rPr>
        <w:t>--remove</w:t>
      </w:r>
      <w:r w:rsidRPr="0045710C">
        <w:rPr>
          <w:b/>
          <w:bCs/>
        </w:rPr>
        <w:t>-service</w:t>
      </w:r>
      <w:r>
        <w:rPr>
          <w:b/>
          <w:bCs/>
        </w:rPr>
        <w:t>=cockpit --permanent</w:t>
      </w:r>
    </w:p>
    <w:p w14:paraId="71F91A9A" w14:textId="77777777" w:rsidR="00175CEB" w:rsidRDefault="00175CEB" w:rsidP="00175CEB">
      <w:pPr>
        <w:pStyle w:val="ListParagraph"/>
        <w:numPr>
          <w:ilvl w:val="2"/>
          <w:numId w:val="12"/>
        </w:numPr>
        <w:rPr>
          <w:b/>
          <w:bCs/>
        </w:rPr>
      </w:pPr>
      <w:r>
        <w:rPr>
          <w:b/>
          <w:bCs/>
        </w:rPr>
        <w:t>sudo firewall-cmd --reload</w:t>
      </w:r>
    </w:p>
    <w:p w14:paraId="7C7E7AAE" w14:textId="77777777" w:rsidR="00175CEB" w:rsidRDefault="00175CEB" w:rsidP="00175CEB">
      <w:pPr>
        <w:pStyle w:val="ListParagraph"/>
        <w:numPr>
          <w:ilvl w:val="2"/>
          <w:numId w:val="12"/>
        </w:numPr>
        <w:rPr>
          <w:b/>
          <w:bCs/>
        </w:rPr>
      </w:pPr>
      <w:r>
        <w:rPr>
          <w:b/>
          <w:bCs/>
        </w:rPr>
        <w:lastRenderedPageBreak/>
        <w:t>sudo firewall-cmd --zone=docker --list-services</w:t>
      </w:r>
    </w:p>
    <w:p w14:paraId="1B35656A" w14:textId="77777777" w:rsidR="00175CEB" w:rsidRDefault="00175CEB" w:rsidP="00175CEB">
      <w:pPr>
        <w:pStyle w:val="ListParagraph"/>
        <w:numPr>
          <w:ilvl w:val="0"/>
          <w:numId w:val="13"/>
        </w:numPr>
      </w:pPr>
      <w:r>
        <w:t>Removing</w:t>
      </w:r>
      <w:r w:rsidRPr="00E23C62">
        <w:t xml:space="preserve"> a service without permanent option</w:t>
      </w:r>
    </w:p>
    <w:p w14:paraId="6A806541" w14:textId="77777777" w:rsidR="00175CEB" w:rsidRDefault="00175CEB" w:rsidP="00175CEB">
      <w:pPr>
        <w:pStyle w:val="ListParagraph"/>
        <w:numPr>
          <w:ilvl w:val="1"/>
          <w:numId w:val="13"/>
        </w:numPr>
        <w:rPr>
          <w:b/>
          <w:bCs/>
        </w:rPr>
      </w:pPr>
      <w:r>
        <w:rPr>
          <w:b/>
          <w:bCs/>
        </w:rPr>
        <w:t>sudo f</w:t>
      </w:r>
      <w:r w:rsidRPr="0045710C">
        <w:rPr>
          <w:b/>
          <w:bCs/>
        </w:rPr>
        <w:t xml:space="preserve">irewall-cmd </w:t>
      </w:r>
      <w:r>
        <w:rPr>
          <w:b/>
          <w:bCs/>
        </w:rPr>
        <w:t>--</w:t>
      </w:r>
      <w:r w:rsidRPr="0045710C">
        <w:rPr>
          <w:b/>
          <w:bCs/>
        </w:rPr>
        <w:t xml:space="preserve">zone=docker </w:t>
      </w:r>
      <w:r>
        <w:rPr>
          <w:b/>
          <w:bCs/>
        </w:rPr>
        <w:t>--remove</w:t>
      </w:r>
      <w:r w:rsidRPr="0045710C">
        <w:rPr>
          <w:b/>
          <w:bCs/>
        </w:rPr>
        <w:t>-service</w:t>
      </w:r>
      <w:r>
        <w:rPr>
          <w:b/>
          <w:bCs/>
        </w:rPr>
        <w:t xml:space="preserve">=cockpit </w:t>
      </w:r>
    </w:p>
    <w:p w14:paraId="5AB94EF8" w14:textId="77777777" w:rsidR="00175CEB" w:rsidRDefault="00175CEB" w:rsidP="00175CEB">
      <w:pPr>
        <w:pStyle w:val="ListParagraph"/>
        <w:numPr>
          <w:ilvl w:val="1"/>
          <w:numId w:val="13"/>
        </w:numPr>
        <w:rPr>
          <w:b/>
          <w:bCs/>
        </w:rPr>
      </w:pPr>
      <w:r>
        <w:rPr>
          <w:b/>
          <w:bCs/>
        </w:rPr>
        <w:t>sudo firewall-cmd --zone=docker --list-services</w:t>
      </w:r>
    </w:p>
    <w:p w14:paraId="12177090" w14:textId="77777777" w:rsidR="00175CEB" w:rsidRDefault="00175CEB" w:rsidP="00175CEB">
      <w:pPr>
        <w:pStyle w:val="ListParagraph"/>
        <w:numPr>
          <w:ilvl w:val="0"/>
          <w:numId w:val="12"/>
        </w:numPr>
        <w:rPr>
          <w:b/>
          <w:bCs/>
        </w:rPr>
      </w:pPr>
      <w:r>
        <w:rPr>
          <w:b/>
          <w:bCs/>
        </w:rPr>
        <w:t>Adding and removing without permanent option</w:t>
      </w:r>
    </w:p>
    <w:p w14:paraId="28461071" w14:textId="77777777" w:rsidR="00175CEB" w:rsidRDefault="00175CEB" w:rsidP="00175CEB">
      <w:pPr>
        <w:pStyle w:val="ListParagraph"/>
        <w:ind w:left="360"/>
        <w:rPr>
          <w:b/>
          <w:bCs/>
        </w:rPr>
      </w:pPr>
      <w:r w:rsidRPr="00DA24CA">
        <w:rPr>
          <w:b/>
          <w:bCs/>
        </w:rPr>
        <w:drawing>
          <wp:inline distT="0" distB="0" distL="0" distR="0" wp14:anchorId="017B06B8" wp14:editId="67BD7511">
            <wp:extent cx="5486400" cy="3028950"/>
            <wp:effectExtent l="0" t="0" r="0" b="0"/>
            <wp:docPr id="18320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4929" name=""/>
                    <pic:cNvPicPr/>
                  </pic:nvPicPr>
                  <pic:blipFill>
                    <a:blip r:embed="rId26"/>
                    <a:stretch>
                      <a:fillRect/>
                    </a:stretch>
                  </pic:blipFill>
                  <pic:spPr>
                    <a:xfrm>
                      <a:off x="0" y="0"/>
                      <a:ext cx="5486400" cy="3028950"/>
                    </a:xfrm>
                    <a:prstGeom prst="rect">
                      <a:avLst/>
                    </a:prstGeom>
                  </pic:spPr>
                </pic:pic>
              </a:graphicData>
            </a:graphic>
          </wp:inline>
        </w:drawing>
      </w:r>
    </w:p>
    <w:p w14:paraId="22F18782" w14:textId="77777777" w:rsidR="00175CEB" w:rsidRPr="00DA24CA" w:rsidRDefault="00175CEB" w:rsidP="00175CEB">
      <w:pPr>
        <w:pStyle w:val="ListParagraph"/>
        <w:numPr>
          <w:ilvl w:val="0"/>
          <w:numId w:val="12"/>
        </w:numPr>
        <w:rPr>
          <w:b/>
          <w:bCs/>
        </w:rPr>
      </w:pPr>
      <w:r>
        <w:rPr>
          <w:b/>
          <w:bCs/>
        </w:rPr>
        <w:t>Adding and removing using permanent option</w:t>
      </w:r>
    </w:p>
    <w:p w14:paraId="26E85281" w14:textId="77777777" w:rsidR="00175CEB" w:rsidRDefault="00175CEB" w:rsidP="00175CEB">
      <w:r w:rsidRPr="00D156DD">
        <w:drawing>
          <wp:inline distT="0" distB="0" distL="0" distR="0" wp14:anchorId="6A40FE2B" wp14:editId="5A6399A0">
            <wp:extent cx="5486400" cy="3361055"/>
            <wp:effectExtent l="0" t="0" r="0" b="0"/>
            <wp:docPr id="188306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68309" name=""/>
                    <pic:cNvPicPr/>
                  </pic:nvPicPr>
                  <pic:blipFill>
                    <a:blip r:embed="rId27"/>
                    <a:stretch>
                      <a:fillRect/>
                    </a:stretch>
                  </pic:blipFill>
                  <pic:spPr>
                    <a:xfrm>
                      <a:off x="0" y="0"/>
                      <a:ext cx="5486400" cy="3361055"/>
                    </a:xfrm>
                    <a:prstGeom prst="rect">
                      <a:avLst/>
                    </a:prstGeom>
                  </pic:spPr>
                </pic:pic>
              </a:graphicData>
            </a:graphic>
          </wp:inline>
        </w:drawing>
      </w:r>
    </w:p>
    <w:p w14:paraId="39B1F542" w14:textId="77777777" w:rsidR="00175CEB" w:rsidRDefault="00175CEB" w:rsidP="00175CEB">
      <w:pPr>
        <w:pStyle w:val="ListParagraph"/>
        <w:numPr>
          <w:ilvl w:val="0"/>
          <w:numId w:val="12"/>
        </w:numPr>
      </w:pPr>
      <w:r>
        <w:lastRenderedPageBreak/>
        <w:t xml:space="preserve">To add a port to firewall – </w:t>
      </w:r>
      <w:r w:rsidRPr="00B37A3E">
        <w:rPr>
          <w:b/>
          <w:bCs/>
        </w:rPr>
        <w:t xml:space="preserve">sudo firewall-cmd </w:t>
      </w:r>
      <w:r>
        <w:rPr>
          <w:b/>
          <w:bCs/>
        </w:rPr>
        <w:t xml:space="preserve">--zone=docker </w:t>
      </w:r>
      <w:r w:rsidRPr="00B37A3E">
        <w:rPr>
          <w:b/>
          <w:bCs/>
        </w:rPr>
        <w:t>--add-port=&lt;port_number&gt;/&lt;protocol_name&gt;</w:t>
      </w:r>
      <w:r>
        <w:rPr>
          <w:b/>
          <w:bCs/>
        </w:rPr>
        <w:t xml:space="preserve"> or </w:t>
      </w:r>
      <w:r w:rsidRPr="00B37A3E">
        <w:rPr>
          <w:b/>
          <w:bCs/>
        </w:rPr>
        <w:t xml:space="preserve">sudo firewall-cmd </w:t>
      </w:r>
      <w:r>
        <w:rPr>
          <w:b/>
          <w:bCs/>
        </w:rPr>
        <w:t xml:space="preserve">--zone=docker </w:t>
      </w:r>
      <w:r w:rsidRPr="00B37A3E">
        <w:rPr>
          <w:b/>
          <w:bCs/>
        </w:rPr>
        <w:t>--add-port=&lt;port_number&gt;/&lt;protocol_name&gt;</w:t>
      </w:r>
      <w:r>
        <w:rPr>
          <w:b/>
          <w:bCs/>
        </w:rPr>
        <w:t xml:space="preserve"> --permanent</w:t>
      </w:r>
    </w:p>
    <w:p w14:paraId="7B1AA902" w14:textId="77777777" w:rsidR="00175CEB" w:rsidRDefault="00175CEB" w:rsidP="00175CEB">
      <w:pPr>
        <w:pStyle w:val="ListParagraph"/>
        <w:numPr>
          <w:ilvl w:val="1"/>
          <w:numId w:val="12"/>
        </w:numPr>
      </w:pPr>
      <w:r>
        <w:t xml:space="preserve">Example - sudo firewall-cmd </w:t>
      </w:r>
      <w:r w:rsidRPr="00814DC7">
        <w:t>--zone=docker</w:t>
      </w:r>
      <w:r>
        <w:rPr>
          <w:b/>
          <w:bCs/>
        </w:rPr>
        <w:t xml:space="preserve"> </w:t>
      </w:r>
      <w:r>
        <w:t>--add-port=80/tcp</w:t>
      </w:r>
    </w:p>
    <w:p w14:paraId="48D2AF3B" w14:textId="77777777" w:rsidR="00175CEB" w:rsidRDefault="00175CEB" w:rsidP="00175CEB">
      <w:pPr>
        <w:pStyle w:val="ListParagraph"/>
        <w:numPr>
          <w:ilvl w:val="0"/>
          <w:numId w:val="12"/>
        </w:numPr>
      </w:pPr>
      <w:r>
        <w:t xml:space="preserve">To remove a port from firewall - </w:t>
      </w:r>
      <w:r w:rsidRPr="00B37A3E">
        <w:rPr>
          <w:b/>
          <w:bCs/>
        </w:rPr>
        <w:t xml:space="preserve">sudo firewall-cmd </w:t>
      </w:r>
      <w:r>
        <w:rPr>
          <w:b/>
          <w:bCs/>
        </w:rPr>
        <w:t xml:space="preserve">--zone=docker </w:t>
      </w:r>
      <w:r w:rsidRPr="00B37A3E">
        <w:rPr>
          <w:b/>
          <w:bCs/>
        </w:rPr>
        <w:t>--remove port=&lt;port_number&gt;/&lt;protocol_name&gt;</w:t>
      </w:r>
      <w:r>
        <w:rPr>
          <w:b/>
          <w:bCs/>
        </w:rPr>
        <w:t xml:space="preserve"> or </w:t>
      </w:r>
      <w:r w:rsidRPr="00B37A3E">
        <w:rPr>
          <w:b/>
          <w:bCs/>
        </w:rPr>
        <w:t xml:space="preserve">sudo firewall-cmd </w:t>
      </w:r>
      <w:r>
        <w:rPr>
          <w:b/>
          <w:bCs/>
        </w:rPr>
        <w:t xml:space="preserve">--zone=docker </w:t>
      </w:r>
      <w:r w:rsidRPr="00B37A3E">
        <w:rPr>
          <w:b/>
          <w:bCs/>
        </w:rPr>
        <w:t>--remove port=&lt;port_number&gt;/&lt;protocol_name&gt;</w:t>
      </w:r>
      <w:r>
        <w:rPr>
          <w:b/>
          <w:bCs/>
        </w:rPr>
        <w:t xml:space="preserve"> --permanent</w:t>
      </w:r>
    </w:p>
    <w:p w14:paraId="55994DDD" w14:textId="77777777" w:rsidR="00175CEB" w:rsidRDefault="00175CEB" w:rsidP="00175CEB">
      <w:pPr>
        <w:pStyle w:val="ListParagraph"/>
        <w:numPr>
          <w:ilvl w:val="1"/>
          <w:numId w:val="12"/>
        </w:numPr>
      </w:pPr>
      <w:r>
        <w:t xml:space="preserve">Example - sudo firewall-cmd </w:t>
      </w:r>
      <w:r w:rsidRPr="00814DC7">
        <w:t>--zone=docker</w:t>
      </w:r>
      <w:r>
        <w:rPr>
          <w:b/>
          <w:bCs/>
        </w:rPr>
        <w:t xml:space="preserve"> </w:t>
      </w:r>
      <w:r>
        <w:t>--remove-port=80/tcp</w:t>
      </w:r>
    </w:p>
    <w:p w14:paraId="754CF28B" w14:textId="77777777" w:rsidR="00175CEB" w:rsidRDefault="00175CEB" w:rsidP="00175CEB">
      <w:pPr>
        <w:pStyle w:val="ListParagraph"/>
        <w:numPr>
          <w:ilvl w:val="0"/>
          <w:numId w:val="12"/>
        </w:numPr>
      </w:pPr>
      <w:r>
        <w:t>To add a port example without permanent option</w:t>
      </w:r>
    </w:p>
    <w:p w14:paraId="2401C7D7" w14:textId="77777777" w:rsidR="00175CEB" w:rsidRPr="00E23C62" w:rsidRDefault="00175CEB" w:rsidP="00175CEB">
      <w:pPr>
        <w:ind w:left="720"/>
      </w:pPr>
      <w:r w:rsidRPr="00327C00">
        <w:drawing>
          <wp:inline distT="0" distB="0" distL="0" distR="0" wp14:anchorId="3A097F71" wp14:editId="196AF69B">
            <wp:extent cx="5486400" cy="2671445"/>
            <wp:effectExtent l="0" t="0" r="0" b="0"/>
            <wp:docPr id="119969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97514" name=""/>
                    <pic:cNvPicPr/>
                  </pic:nvPicPr>
                  <pic:blipFill>
                    <a:blip r:embed="rId28"/>
                    <a:stretch>
                      <a:fillRect/>
                    </a:stretch>
                  </pic:blipFill>
                  <pic:spPr>
                    <a:xfrm>
                      <a:off x="0" y="0"/>
                      <a:ext cx="5486400" cy="2671445"/>
                    </a:xfrm>
                    <a:prstGeom prst="rect">
                      <a:avLst/>
                    </a:prstGeom>
                  </pic:spPr>
                </pic:pic>
              </a:graphicData>
            </a:graphic>
          </wp:inline>
        </w:drawing>
      </w:r>
    </w:p>
    <w:p w14:paraId="735C5AFE" w14:textId="77777777" w:rsidR="00175CEB" w:rsidRPr="0045710C" w:rsidRDefault="00175CEB" w:rsidP="00175CEB">
      <w:pPr>
        <w:pStyle w:val="ListParagraph"/>
        <w:ind w:left="0"/>
        <w:rPr>
          <w:b/>
          <w:bCs/>
        </w:rPr>
      </w:pPr>
    </w:p>
    <w:p w14:paraId="391BC4F3" w14:textId="77777777" w:rsidR="00175CEB" w:rsidRDefault="00175CEB" w:rsidP="00175CEB">
      <w:pPr>
        <w:pStyle w:val="ListParagraph"/>
        <w:numPr>
          <w:ilvl w:val="0"/>
          <w:numId w:val="14"/>
        </w:numPr>
      </w:pPr>
      <w:r>
        <w:t>To remove a port without permanent option</w:t>
      </w:r>
    </w:p>
    <w:p w14:paraId="795F6FB9" w14:textId="77777777" w:rsidR="00175CEB" w:rsidRDefault="00175CEB" w:rsidP="00175CEB">
      <w:pPr>
        <w:pStyle w:val="ListParagraph"/>
      </w:pPr>
      <w:r w:rsidRPr="00CF6E79">
        <w:drawing>
          <wp:inline distT="0" distB="0" distL="0" distR="0" wp14:anchorId="37836902" wp14:editId="47603D41">
            <wp:extent cx="5486400" cy="1968500"/>
            <wp:effectExtent l="0" t="0" r="0" b="0"/>
            <wp:docPr id="54223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37176" name=""/>
                    <pic:cNvPicPr/>
                  </pic:nvPicPr>
                  <pic:blipFill>
                    <a:blip r:embed="rId29"/>
                    <a:stretch>
                      <a:fillRect/>
                    </a:stretch>
                  </pic:blipFill>
                  <pic:spPr>
                    <a:xfrm>
                      <a:off x="0" y="0"/>
                      <a:ext cx="5486400" cy="1968500"/>
                    </a:xfrm>
                    <a:prstGeom prst="rect">
                      <a:avLst/>
                    </a:prstGeom>
                  </pic:spPr>
                </pic:pic>
              </a:graphicData>
            </a:graphic>
          </wp:inline>
        </w:drawing>
      </w:r>
    </w:p>
    <w:p w14:paraId="5D4DF70E" w14:textId="77777777" w:rsidR="00175CEB" w:rsidRDefault="00175CEB" w:rsidP="00175CEB">
      <w:pPr>
        <w:pStyle w:val="ListParagraph"/>
        <w:numPr>
          <w:ilvl w:val="0"/>
          <w:numId w:val="14"/>
        </w:numPr>
      </w:pPr>
      <w:r w:rsidRPr="004E5A99">
        <w:rPr>
          <w:b/>
          <w:bCs/>
        </w:rPr>
        <w:t xml:space="preserve">To block incoming traffic from an ip </w:t>
      </w:r>
      <w:r>
        <w:t xml:space="preserve">address means if I ever receive any data from this ip, reject it – </w:t>
      </w:r>
    </w:p>
    <w:p w14:paraId="130BAED4" w14:textId="77777777" w:rsidR="00175CEB" w:rsidRDefault="00175CEB" w:rsidP="00175CEB">
      <w:pPr>
        <w:pStyle w:val="ListParagraph"/>
        <w:ind w:left="360"/>
      </w:pPr>
      <w:r w:rsidRPr="00121DD5">
        <w:t>sudo firewall-cmd --zone=docker --add-rich-rule='rule family="ipv4" source address="192.168.0.4" reject'</w:t>
      </w:r>
    </w:p>
    <w:p w14:paraId="423EAD38" w14:textId="77777777" w:rsidR="00175CEB" w:rsidRDefault="00175CEB" w:rsidP="00175CEB">
      <w:pPr>
        <w:pStyle w:val="ListParagraph"/>
        <w:numPr>
          <w:ilvl w:val="0"/>
          <w:numId w:val="14"/>
        </w:numPr>
      </w:pPr>
      <w:r>
        <w:t>Then run the command – sudo firewall-cmd --zone=docker --list-all</w:t>
      </w:r>
    </w:p>
    <w:p w14:paraId="79880BA4" w14:textId="77777777" w:rsidR="00175CEB" w:rsidRDefault="00175CEB" w:rsidP="00175CEB">
      <w:pPr>
        <w:pStyle w:val="ListParagraph"/>
        <w:ind w:left="360"/>
      </w:pPr>
      <w:r w:rsidRPr="00494586">
        <w:lastRenderedPageBreak/>
        <w:drawing>
          <wp:inline distT="0" distB="0" distL="0" distR="0" wp14:anchorId="521AC40C" wp14:editId="67DFED9A">
            <wp:extent cx="5486400" cy="1195705"/>
            <wp:effectExtent l="0" t="0" r="0" b="4445"/>
            <wp:docPr id="172242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20534" name=""/>
                    <pic:cNvPicPr/>
                  </pic:nvPicPr>
                  <pic:blipFill>
                    <a:blip r:embed="rId30"/>
                    <a:stretch>
                      <a:fillRect/>
                    </a:stretch>
                  </pic:blipFill>
                  <pic:spPr>
                    <a:xfrm>
                      <a:off x="0" y="0"/>
                      <a:ext cx="5486400" cy="1195705"/>
                    </a:xfrm>
                    <a:prstGeom prst="rect">
                      <a:avLst/>
                    </a:prstGeom>
                  </pic:spPr>
                </pic:pic>
              </a:graphicData>
            </a:graphic>
          </wp:inline>
        </w:drawing>
      </w:r>
    </w:p>
    <w:p w14:paraId="73338BA9" w14:textId="77777777" w:rsidR="00175CEB" w:rsidRDefault="00175CEB" w:rsidP="00175CEB">
      <w:pPr>
        <w:pStyle w:val="ListParagraph"/>
        <w:numPr>
          <w:ilvl w:val="0"/>
          <w:numId w:val="14"/>
        </w:numPr>
      </w:pPr>
      <w:r w:rsidRPr="00BB7636">
        <w:rPr>
          <w:b/>
          <w:bCs/>
        </w:rPr>
        <w:t>To block outgoing traffic to an IP or URL</w:t>
      </w:r>
      <w:r>
        <w:t xml:space="preserve"> meaning even by mistake I should not sent an paclets or data to this ip</w:t>
      </w:r>
    </w:p>
    <w:p w14:paraId="1B81C09E" w14:textId="77777777" w:rsidR="00175CEB" w:rsidRDefault="00175CEB" w:rsidP="00175CEB">
      <w:pPr>
        <w:pStyle w:val="ListParagraph"/>
        <w:numPr>
          <w:ilvl w:val="0"/>
          <w:numId w:val="14"/>
        </w:numPr>
      </w:pPr>
      <w:r>
        <w:t>Command – sudo firewall-cmd --direct --add-rule ipv4 filter OUTPUT 0 -d 192.168.0.4 -j DROP</w:t>
      </w:r>
    </w:p>
    <w:p w14:paraId="5BC7285E" w14:textId="77777777" w:rsidR="00175CEB" w:rsidRDefault="00175CEB" w:rsidP="00175CEB">
      <w:pPr>
        <w:pStyle w:val="ListParagraph"/>
        <w:numPr>
          <w:ilvl w:val="0"/>
          <w:numId w:val="14"/>
        </w:numPr>
      </w:pPr>
      <w:r>
        <w:t>Example to block facebook.com so that we can’t ping facebook.com</w:t>
      </w:r>
    </w:p>
    <w:p w14:paraId="0264761E" w14:textId="77777777" w:rsidR="00175CEB" w:rsidRDefault="00175CEB" w:rsidP="00175CEB">
      <w:pPr>
        <w:pStyle w:val="ListParagraph"/>
        <w:ind w:left="360"/>
      </w:pPr>
      <w:r w:rsidRPr="00905D77">
        <w:drawing>
          <wp:inline distT="0" distB="0" distL="0" distR="0" wp14:anchorId="14AB26B5" wp14:editId="04F8A79A">
            <wp:extent cx="5486400" cy="1466215"/>
            <wp:effectExtent l="0" t="0" r="0" b="635"/>
            <wp:docPr id="90463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35040" name=""/>
                    <pic:cNvPicPr/>
                  </pic:nvPicPr>
                  <pic:blipFill>
                    <a:blip r:embed="rId31"/>
                    <a:stretch>
                      <a:fillRect/>
                    </a:stretch>
                  </pic:blipFill>
                  <pic:spPr>
                    <a:xfrm>
                      <a:off x="0" y="0"/>
                      <a:ext cx="5486400" cy="1466215"/>
                    </a:xfrm>
                    <a:prstGeom prst="rect">
                      <a:avLst/>
                    </a:prstGeom>
                  </pic:spPr>
                </pic:pic>
              </a:graphicData>
            </a:graphic>
          </wp:inline>
        </w:drawing>
      </w:r>
    </w:p>
    <w:p w14:paraId="631419D0" w14:textId="77777777" w:rsidR="00175CEB" w:rsidRDefault="00175CEB" w:rsidP="00175CEB">
      <w:pPr>
        <w:pStyle w:val="ListParagraph"/>
        <w:ind w:left="360"/>
      </w:pPr>
      <w:r w:rsidRPr="00094FF1">
        <w:drawing>
          <wp:inline distT="0" distB="0" distL="0" distR="0" wp14:anchorId="52427B1D" wp14:editId="5B79DBE7">
            <wp:extent cx="5486400" cy="1430655"/>
            <wp:effectExtent l="0" t="0" r="0" b="0"/>
            <wp:docPr id="44648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2821" name=""/>
                    <pic:cNvPicPr/>
                  </pic:nvPicPr>
                  <pic:blipFill>
                    <a:blip r:embed="rId32"/>
                    <a:stretch>
                      <a:fillRect/>
                    </a:stretch>
                  </pic:blipFill>
                  <pic:spPr>
                    <a:xfrm>
                      <a:off x="0" y="0"/>
                      <a:ext cx="5486400" cy="1430655"/>
                    </a:xfrm>
                    <a:prstGeom prst="rect">
                      <a:avLst/>
                    </a:prstGeom>
                  </pic:spPr>
                </pic:pic>
              </a:graphicData>
            </a:graphic>
          </wp:inline>
        </w:drawing>
      </w:r>
    </w:p>
    <w:p w14:paraId="152F3442" w14:textId="77777777" w:rsidR="00175CEB" w:rsidRPr="006C2A81" w:rsidRDefault="00175CEB" w:rsidP="00175CEB">
      <w:pPr>
        <w:pStyle w:val="ListParagraph"/>
        <w:numPr>
          <w:ilvl w:val="0"/>
          <w:numId w:val="14"/>
        </w:numPr>
      </w:pPr>
      <w:r>
        <w:t xml:space="preserve">To block incoming ICMP traffic (meaning I don’t want anyone to be able to ping me from external vm or sever or windows)– </w:t>
      </w:r>
      <w:r w:rsidRPr="006C2A81">
        <w:rPr>
          <w:b/>
          <w:bCs/>
        </w:rPr>
        <w:t>sudo firewall-cmd --add-icmp-block-inversion</w:t>
      </w:r>
    </w:p>
    <w:p w14:paraId="4EF47D7A" w14:textId="77777777" w:rsidR="00175CEB" w:rsidRDefault="00175CEB" w:rsidP="00175CEB">
      <w:pPr>
        <w:pStyle w:val="ListParagraph"/>
        <w:numPr>
          <w:ilvl w:val="0"/>
          <w:numId w:val="14"/>
        </w:numPr>
      </w:pPr>
      <w:r>
        <w:t>With this option no one would be able to ping your server/ip address</w:t>
      </w:r>
    </w:p>
    <w:p w14:paraId="147E7F53" w14:textId="77777777" w:rsidR="00175CEB" w:rsidRDefault="00175CEB" w:rsidP="00175CEB">
      <w:pPr>
        <w:pStyle w:val="ListParagraph"/>
        <w:ind w:left="360"/>
      </w:pPr>
      <w:r w:rsidRPr="00554D09">
        <w:drawing>
          <wp:inline distT="0" distB="0" distL="0" distR="0" wp14:anchorId="6CF61AFC" wp14:editId="38762F3B">
            <wp:extent cx="5486400" cy="675640"/>
            <wp:effectExtent l="0" t="0" r="0" b="0"/>
            <wp:docPr id="581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196" name=""/>
                    <pic:cNvPicPr/>
                  </pic:nvPicPr>
                  <pic:blipFill>
                    <a:blip r:embed="rId33"/>
                    <a:stretch>
                      <a:fillRect/>
                    </a:stretch>
                  </pic:blipFill>
                  <pic:spPr>
                    <a:xfrm>
                      <a:off x="0" y="0"/>
                      <a:ext cx="5486400" cy="675640"/>
                    </a:xfrm>
                    <a:prstGeom prst="rect">
                      <a:avLst/>
                    </a:prstGeom>
                  </pic:spPr>
                </pic:pic>
              </a:graphicData>
            </a:graphic>
          </wp:inline>
        </w:drawing>
      </w:r>
    </w:p>
    <w:p w14:paraId="53E74A00" w14:textId="77777777" w:rsidR="00175CEB" w:rsidRDefault="00175CEB" w:rsidP="00175CEB">
      <w:pPr>
        <w:pStyle w:val="ListParagraph"/>
        <w:ind w:left="360"/>
      </w:pPr>
      <w:r w:rsidRPr="004A7DC5">
        <w:lastRenderedPageBreak/>
        <w:drawing>
          <wp:inline distT="0" distB="0" distL="0" distR="0" wp14:anchorId="28FEC3AD" wp14:editId="50A58423">
            <wp:extent cx="5486400" cy="3035935"/>
            <wp:effectExtent l="0" t="0" r="0" b="0"/>
            <wp:docPr id="190823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35134" name=""/>
                    <pic:cNvPicPr/>
                  </pic:nvPicPr>
                  <pic:blipFill>
                    <a:blip r:embed="rId34"/>
                    <a:stretch>
                      <a:fillRect/>
                    </a:stretch>
                  </pic:blipFill>
                  <pic:spPr>
                    <a:xfrm>
                      <a:off x="0" y="0"/>
                      <a:ext cx="5486400" cy="3035935"/>
                    </a:xfrm>
                    <a:prstGeom prst="rect">
                      <a:avLst/>
                    </a:prstGeom>
                  </pic:spPr>
                </pic:pic>
              </a:graphicData>
            </a:graphic>
          </wp:inline>
        </w:drawing>
      </w:r>
    </w:p>
    <w:p w14:paraId="6B0EBA57" w14:textId="77777777" w:rsidR="00175CEB" w:rsidRDefault="00175CEB" w:rsidP="00175CEB">
      <w:pPr>
        <w:pStyle w:val="ListParagraph"/>
        <w:ind w:left="360"/>
      </w:pPr>
      <w:r w:rsidRPr="006C2A81">
        <w:drawing>
          <wp:inline distT="0" distB="0" distL="0" distR="0" wp14:anchorId="78CB06B5" wp14:editId="1FCD3F59">
            <wp:extent cx="5486400" cy="2157730"/>
            <wp:effectExtent l="0" t="0" r="0" b="0"/>
            <wp:docPr id="174804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40020" name=""/>
                    <pic:cNvPicPr/>
                  </pic:nvPicPr>
                  <pic:blipFill>
                    <a:blip r:embed="rId35"/>
                    <a:stretch>
                      <a:fillRect/>
                    </a:stretch>
                  </pic:blipFill>
                  <pic:spPr>
                    <a:xfrm>
                      <a:off x="0" y="0"/>
                      <a:ext cx="5486400" cy="2157730"/>
                    </a:xfrm>
                    <a:prstGeom prst="rect">
                      <a:avLst/>
                    </a:prstGeom>
                  </pic:spPr>
                </pic:pic>
              </a:graphicData>
            </a:graphic>
          </wp:inline>
        </w:drawing>
      </w:r>
    </w:p>
    <w:p w14:paraId="2F0F7B5D" w14:textId="77777777" w:rsidR="00175CEB" w:rsidRPr="0045710C" w:rsidRDefault="00175CEB" w:rsidP="00175CEB">
      <w:pPr>
        <w:pStyle w:val="ListParagraph"/>
      </w:pPr>
    </w:p>
    <w:p w14:paraId="4129BEA5" w14:textId="77777777" w:rsidR="00A937F7" w:rsidRDefault="00A937F7"/>
    <w:sectPr w:rsidR="00A937F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7953C3E"/>
    <w:multiLevelType w:val="hybridMultilevel"/>
    <w:tmpl w:val="4954976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1B073D"/>
    <w:multiLevelType w:val="hybridMultilevel"/>
    <w:tmpl w:val="21DA2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61D37"/>
    <w:multiLevelType w:val="hybridMultilevel"/>
    <w:tmpl w:val="D6DC73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6C26946"/>
    <w:multiLevelType w:val="hybridMultilevel"/>
    <w:tmpl w:val="88689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663A08"/>
    <w:multiLevelType w:val="hybridMultilevel"/>
    <w:tmpl w:val="4F62F0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34195514">
    <w:abstractNumId w:val="8"/>
  </w:num>
  <w:num w:numId="2" w16cid:durableId="1645892756">
    <w:abstractNumId w:val="6"/>
  </w:num>
  <w:num w:numId="3" w16cid:durableId="239825884">
    <w:abstractNumId w:val="5"/>
  </w:num>
  <w:num w:numId="4" w16cid:durableId="812021171">
    <w:abstractNumId w:val="4"/>
  </w:num>
  <w:num w:numId="5" w16cid:durableId="333074894">
    <w:abstractNumId w:val="7"/>
  </w:num>
  <w:num w:numId="6" w16cid:durableId="2122341134">
    <w:abstractNumId w:val="3"/>
  </w:num>
  <w:num w:numId="7" w16cid:durableId="941958993">
    <w:abstractNumId w:val="2"/>
  </w:num>
  <w:num w:numId="8" w16cid:durableId="546114446">
    <w:abstractNumId w:val="1"/>
  </w:num>
  <w:num w:numId="9" w16cid:durableId="162355142">
    <w:abstractNumId w:val="0"/>
  </w:num>
  <w:num w:numId="10" w16cid:durableId="1803036585">
    <w:abstractNumId w:val="12"/>
  </w:num>
  <w:num w:numId="11" w16cid:durableId="892423847">
    <w:abstractNumId w:val="10"/>
  </w:num>
  <w:num w:numId="12" w16cid:durableId="1604922340">
    <w:abstractNumId w:val="13"/>
  </w:num>
  <w:num w:numId="13" w16cid:durableId="169955207">
    <w:abstractNumId w:val="9"/>
  </w:num>
  <w:num w:numId="14" w16cid:durableId="741311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75CEB"/>
    <w:rsid w:val="0029639D"/>
    <w:rsid w:val="00326F90"/>
    <w:rsid w:val="00A4263F"/>
    <w:rsid w:val="00A937F7"/>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8254CE"/>
  <w14:defaultImageDpi w14:val="300"/>
  <w15:docId w15:val="{8AC6CCD9-D3A7-4BC3-8452-D20643F78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1025</Words>
  <Characters>5845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6857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Jha Sapna (MS/EVC-CE1-XC)</cp:lastModifiedBy>
  <cp:revision>2</cp:revision>
  <dcterms:created xsi:type="dcterms:W3CDTF">2013-12-23T23:15:00Z</dcterms:created>
  <dcterms:modified xsi:type="dcterms:W3CDTF">2025-04-13T08:58:00Z</dcterms:modified>
  <cp:category/>
</cp:coreProperties>
</file>