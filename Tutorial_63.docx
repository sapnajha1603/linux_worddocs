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8E81F" w14:textId="77777777" w:rsidR="00382B2B" w:rsidRDefault="00382B2B" w:rsidP="00382B2B">
      <w:pPr>
        <w:rPr>
          <w:b/>
          <w:bCs/>
        </w:rPr>
      </w:pPr>
      <w:r w:rsidRPr="00F30F5B">
        <w:br/>
      </w:r>
      <w:r w:rsidRPr="00F30F5B">
        <w:rPr>
          <w:b/>
          <w:bCs/>
        </w:rPr>
        <w:t xml:space="preserve">FTP in Linux | FTP Server in Linux | </w:t>
      </w:r>
      <w:proofErr w:type="spellStart"/>
      <w:r w:rsidRPr="00F30F5B">
        <w:rPr>
          <w:b/>
          <w:bCs/>
        </w:rPr>
        <w:t>MPrashant</w:t>
      </w:r>
      <w:proofErr w:type="spellEnd"/>
    </w:p>
    <w:p w14:paraId="20FDE30D" w14:textId="77777777" w:rsidR="00382B2B" w:rsidRDefault="00382B2B" w:rsidP="00382B2B">
      <w:pPr>
        <w:pStyle w:val="ListParagraph"/>
        <w:numPr>
          <w:ilvl w:val="0"/>
          <w:numId w:val="10"/>
        </w:numPr>
      </w:pPr>
      <w:r>
        <w:t xml:space="preserve">The File Transfer Protocol is a communication protocol used for the </w:t>
      </w:r>
      <w:proofErr w:type="spellStart"/>
      <w:r>
        <w:t>tranfer</w:t>
      </w:r>
      <w:proofErr w:type="spellEnd"/>
      <w:r>
        <w:t xml:space="preserve"> of computer files between a client and server on a computer network</w:t>
      </w:r>
    </w:p>
    <w:p w14:paraId="46FC31E1" w14:textId="77777777" w:rsidR="00382B2B" w:rsidRDefault="00382B2B" w:rsidP="00382B2B">
      <w:pPr>
        <w:pStyle w:val="ListParagraph"/>
        <w:numPr>
          <w:ilvl w:val="0"/>
          <w:numId w:val="10"/>
        </w:numPr>
      </w:pPr>
      <w:r>
        <w:t>It uses TCP/IP</w:t>
      </w:r>
    </w:p>
    <w:p w14:paraId="54125B81" w14:textId="77777777" w:rsidR="00382B2B" w:rsidRDefault="00382B2B" w:rsidP="00382B2B">
      <w:pPr>
        <w:pStyle w:val="ListParagraph"/>
        <w:numPr>
          <w:ilvl w:val="0"/>
          <w:numId w:val="10"/>
        </w:numPr>
      </w:pPr>
      <w:r>
        <w:t>FTP is also used to upload/download files from websites and servers</w:t>
      </w:r>
    </w:p>
    <w:p w14:paraId="5F4D4ABD" w14:textId="77777777" w:rsidR="00382B2B" w:rsidRDefault="00382B2B" w:rsidP="00382B2B">
      <w:pPr>
        <w:pStyle w:val="ListParagraph"/>
        <w:numPr>
          <w:ilvl w:val="0"/>
          <w:numId w:val="10"/>
        </w:numPr>
      </w:pPr>
      <w:r>
        <w:t xml:space="preserve">To transfer files using ftp protocol we need ftp service installed on the client side and </w:t>
      </w:r>
      <w:proofErr w:type="spellStart"/>
      <w:r>
        <w:t>vsftpd</w:t>
      </w:r>
      <w:proofErr w:type="spellEnd"/>
      <w:r>
        <w:t xml:space="preserve"> service on the server side</w:t>
      </w:r>
    </w:p>
    <w:p w14:paraId="33391D90" w14:textId="77777777" w:rsidR="00382B2B" w:rsidRDefault="00382B2B" w:rsidP="00382B2B">
      <w:pPr>
        <w:pStyle w:val="ListParagraph"/>
      </w:pPr>
      <w:r w:rsidRPr="00D66C1D">
        <w:rPr>
          <w:noProof/>
        </w:rPr>
        <w:drawing>
          <wp:inline distT="0" distB="0" distL="0" distR="0" wp14:anchorId="29E74235" wp14:editId="27E3A76C">
            <wp:extent cx="5486400" cy="1558925"/>
            <wp:effectExtent l="0" t="0" r="0" b="3175"/>
            <wp:docPr id="15385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5239" name=""/>
                    <pic:cNvPicPr/>
                  </pic:nvPicPr>
                  <pic:blipFill>
                    <a:blip r:embed="rId6"/>
                    <a:stretch>
                      <a:fillRect/>
                    </a:stretch>
                  </pic:blipFill>
                  <pic:spPr>
                    <a:xfrm>
                      <a:off x="0" y="0"/>
                      <a:ext cx="5486400" cy="1558925"/>
                    </a:xfrm>
                    <a:prstGeom prst="rect">
                      <a:avLst/>
                    </a:prstGeom>
                  </pic:spPr>
                </pic:pic>
              </a:graphicData>
            </a:graphic>
          </wp:inline>
        </w:drawing>
      </w:r>
    </w:p>
    <w:p w14:paraId="312FDC2E" w14:textId="77777777" w:rsidR="00382B2B" w:rsidRDefault="00382B2B" w:rsidP="00382B2B">
      <w:pPr>
        <w:pStyle w:val="ListParagraph"/>
        <w:numPr>
          <w:ilvl w:val="0"/>
          <w:numId w:val="10"/>
        </w:numPr>
      </w:pPr>
      <w:r>
        <w:t xml:space="preserve">To transfer </w:t>
      </w:r>
      <w:proofErr w:type="gramStart"/>
      <w:r>
        <w:t>files</w:t>
      </w:r>
      <w:proofErr w:type="gramEnd"/>
      <w:r>
        <w:t xml:space="preserve"> I have 2 </w:t>
      </w:r>
      <w:proofErr w:type="spellStart"/>
      <w:r>
        <w:t>vm’s</w:t>
      </w:r>
      <w:proofErr w:type="spellEnd"/>
      <w:r>
        <w:t xml:space="preserve"> one the KOR-V-001FY and one more VM for hza1kor and network is working in both unlike </w:t>
      </w:r>
      <w:proofErr w:type="spellStart"/>
      <w:r>
        <w:t>wsl</w:t>
      </w:r>
      <w:proofErr w:type="spellEnd"/>
      <w:r>
        <w:t xml:space="preserve"> so I will try to send files using ftp here</w:t>
      </w:r>
    </w:p>
    <w:p w14:paraId="141E9366" w14:textId="77777777" w:rsidR="00382B2B" w:rsidRDefault="00382B2B" w:rsidP="00382B2B">
      <w:pPr>
        <w:pStyle w:val="ListParagraph"/>
        <w:numPr>
          <w:ilvl w:val="0"/>
          <w:numId w:val="10"/>
        </w:numPr>
      </w:pPr>
      <w:r>
        <w:t xml:space="preserve">Client will be kor-v-001fy so I will install ftp here and server will be hza1kor so I will install </w:t>
      </w:r>
      <w:proofErr w:type="spellStart"/>
      <w:r>
        <w:t>vsftpd</w:t>
      </w:r>
      <w:proofErr w:type="spellEnd"/>
      <w:r>
        <w:t xml:space="preserve"> on this end</w:t>
      </w:r>
    </w:p>
    <w:p w14:paraId="74097CDA" w14:textId="77777777" w:rsidR="00382B2B" w:rsidRDefault="00382B2B" w:rsidP="00382B2B">
      <w:pPr>
        <w:pStyle w:val="ListParagraph"/>
        <w:numPr>
          <w:ilvl w:val="0"/>
          <w:numId w:val="10"/>
        </w:numPr>
      </w:pPr>
      <w:r>
        <w:t xml:space="preserve">On client end I already have ftp present </w:t>
      </w:r>
    </w:p>
    <w:p w14:paraId="2B07BE5E" w14:textId="77777777" w:rsidR="00382B2B" w:rsidRDefault="00382B2B" w:rsidP="00382B2B">
      <w:pPr>
        <w:pStyle w:val="ListParagraph"/>
      </w:pPr>
      <w:r w:rsidRPr="00544205">
        <w:rPr>
          <w:noProof/>
        </w:rPr>
        <w:drawing>
          <wp:inline distT="0" distB="0" distL="0" distR="0" wp14:anchorId="639AAE9A" wp14:editId="40293804">
            <wp:extent cx="5486400" cy="314960"/>
            <wp:effectExtent l="0" t="0" r="0" b="8890"/>
            <wp:docPr id="18092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27553" name=""/>
                    <pic:cNvPicPr/>
                  </pic:nvPicPr>
                  <pic:blipFill>
                    <a:blip r:embed="rId7"/>
                    <a:stretch>
                      <a:fillRect/>
                    </a:stretch>
                  </pic:blipFill>
                  <pic:spPr>
                    <a:xfrm>
                      <a:off x="0" y="0"/>
                      <a:ext cx="5486400" cy="314960"/>
                    </a:xfrm>
                    <a:prstGeom prst="rect">
                      <a:avLst/>
                    </a:prstGeom>
                  </pic:spPr>
                </pic:pic>
              </a:graphicData>
            </a:graphic>
          </wp:inline>
        </w:drawing>
      </w:r>
    </w:p>
    <w:p w14:paraId="631EE9B3" w14:textId="77777777" w:rsidR="00382B2B" w:rsidRDefault="00382B2B" w:rsidP="00382B2B">
      <w:pPr>
        <w:pStyle w:val="ListParagraph"/>
        <w:numPr>
          <w:ilvl w:val="0"/>
          <w:numId w:val="10"/>
        </w:numPr>
      </w:pPr>
      <w:r>
        <w:t xml:space="preserve">On server end we will need to install service </w:t>
      </w:r>
      <w:proofErr w:type="spellStart"/>
      <w:r>
        <w:t>vsftpd</w:t>
      </w:r>
      <w:proofErr w:type="spellEnd"/>
    </w:p>
    <w:p w14:paraId="33F851CB" w14:textId="77777777" w:rsidR="00382B2B" w:rsidRDefault="00382B2B" w:rsidP="00382B2B">
      <w:pPr>
        <w:pStyle w:val="ListParagraph"/>
      </w:pPr>
      <w:r w:rsidRPr="00D03740">
        <w:rPr>
          <w:noProof/>
        </w:rPr>
        <w:drawing>
          <wp:inline distT="0" distB="0" distL="0" distR="0" wp14:anchorId="0856C4C7" wp14:editId="03C7B92C">
            <wp:extent cx="5486400" cy="1517650"/>
            <wp:effectExtent l="0" t="0" r="0" b="6350"/>
            <wp:docPr id="190429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97234" name=""/>
                    <pic:cNvPicPr/>
                  </pic:nvPicPr>
                  <pic:blipFill>
                    <a:blip r:embed="rId8"/>
                    <a:stretch>
                      <a:fillRect/>
                    </a:stretch>
                  </pic:blipFill>
                  <pic:spPr>
                    <a:xfrm>
                      <a:off x="0" y="0"/>
                      <a:ext cx="5486400" cy="1517650"/>
                    </a:xfrm>
                    <a:prstGeom prst="rect">
                      <a:avLst/>
                    </a:prstGeom>
                  </pic:spPr>
                </pic:pic>
              </a:graphicData>
            </a:graphic>
          </wp:inline>
        </w:drawing>
      </w:r>
    </w:p>
    <w:p w14:paraId="5866A373" w14:textId="77777777" w:rsidR="00382B2B" w:rsidRDefault="00382B2B" w:rsidP="00382B2B">
      <w:pPr>
        <w:pStyle w:val="ListParagraph"/>
        <w:numPr>
          <w:ilvl w:val="0"/>
          <w:numId w:val="10"/>
        </w:numPr>
      </w:pPr>
      <w:r>
        <w:t xml:space="preserve">Then we will have to do changes in </w:t>
      </w:r>
      <w:proofErr w:type="spellStart"/>
      <w:r>
        <w:t>vsftpd</w:t>
      </w:r>
      <w:proofErr w:type="spellEnd"/>
      <w:r>
        <w:t xml:space="preserve"> config file - /</w:t>
      </w:r>
      <w:proofErr w:type="spellStart"/>
      <w:r>
        <w:t>etc</w:t>
      </w:r>
      <w:proofErr w:type="spellEnd"/>
      <w:r>
        <w:t>/</w:t>
      </w:r>
      <w:proofErr w:type="spellStart"/>
      <w:r>
        <w:t>vsftpd.conf</w:t>
      </w:r>
      <w:proofErr w:type="spellEnd"/>
    </w:p>
    <w:p w14:paraId="74995049" w14:textId="77777777" w:rsidR="00382B2B" w:rsidRDefault="00382B2B" w:rsidP="00382B2B">
      <w:pPr>
        <w:pStyle w:val="ListParagraph"/>
        <w:numPr>
          <w:ilvl w:val="0"/>
          <w:numId w:val="10"/>
        </w:numPr>
      </w:pPr>
      <w:r>
        <w:t xml:space="preserve">In the </w:t>
      </w:r>
      <w:proofErr w:type="spellStart"/>
      <w:r>
        <w:t>vsftpd.conf</w:t>
      </w:r>
      <w:proofErr w:type="spellEnd"/>
      <w:r>
        <w:t xml:space="preserve"> file we </w:t>
      </w:r>
      <w:proofErr w:type="gramStart"/>
      <w:r>
        <w:t>have to</w:t>
      </w:r>
      <w:proofErr w:type="gramEnd"/>
      <w:r>
        <w:t xml:space="preserve"> make sure the below options are same</w:t>
      </w:r>
    </w:p>
    <w:p w14:paraId="38A9F4BC" w14:textId="77777777" w:rsidR="00382B2B" w:rsidRDefault="00382B2B" w:rsidP="00382B2B">
      <w:pPr>
        <w:pStyle w:val="ListParagraph"/>
      </w:pPr>
      <w:proofErr w:type="spellStart"/>
      <w:r>
        <w:t>anonymous_enable</w:t>
      </w:r>
      <w:proofErr w:type="spellEnd"/>
      <w:r>
        <w:t xml:space="preserve"> = NO</w:t>
      </w:r>
    </w:p>
    <w:p w14:paraId="6B1E9FA5" w14:textId="77777777" w:rsidR="00382B2B" w:rsidRDefault="00382B2B" w:rsidP="00382B2B">
      <w:pPr>
        <w:pStyle w:val="ListParagraph"/>
      </w:pPr>
      <w:proofErr w:type="spellStart"/>
      <w:r>
        <w:t>ascii_upload_enable</w:t>
      </w:r>
      <w:proofErr w:type="spellEnd"/>
      <w:r>
        <w:t xml:space="preserve"> = YES (Uncomment this line)</w:t>
      </w:r>
    </w:p>
    <w:p w14:paraId="10DF647F" w14:textId="77777777" w:rsidR="00382B2B" w:rsidRDefault="00382B2B" w:rsidP="00382B2B">
      <w:pPr>
        <w:pStyle w:val="ListParagraph"/>
      </w:pPr>
      <w:proofErr w:type="spellStart"/>
      <w:r>
        <w:t>ascii_download_enable</w:t>
      </w:r>
      <w:proofErr w:type="spellEnd"/>
      <w:r>
        <w:t xml:space="preserve"> =YES (Uncomment this line)</w:t>
      </w:r>
    </w:p>
    <w:p w14:paraId="651F10CF" w14:textId="77777777" w:rsidR="00382B2B" w:rsidRDefault="00382B2B" w:rsidP="00382B2B">
      <w:pPr>
        <w:pStyle w:val="ListParagraph"/>
        <w:numPr>
          <w:ilvl w:val="0"/>
          <w:numId w:val="10"/>
        </w:numPr>
      </w:pPr>
      <w:proofErr w:type="spellStart"/>
      <w:r>
        <w:t>use_localtime</w:t>
      </w:r>
      <w:proofErr w:type="spellEnd"/>
      <w:r>
        <w:t xml:space="preserve"> = YES </w:t>
      </w:r>
    </w:p>
    <w:p w14:paraId="73D4C9A3" w14:textId="77777777" w:rsidR="00382B2B" w:rsidRDefault="00382B2B" w:rsidP="00382B2B">
      <w:pPr>
        <w:pStyle w:val="ListParagraph"/>
        <w:numPr>
          <w:ilvl w:val="0"/>
          <w:numId w:val="10"/>
        </w:numPr>
      </w:pPr>
      <w:r>
        <w:t xml:space="preserve">In the conf file </w:t>
      </w:r>
      <w:proofErr w:type="spellStart"/>
      <w:r>
        <w:t>anonymous_enable</w:t>
      </w:r>
      <w:proofErr w:type="spellEnd"/>
      <w:r>
        <w:t xml:space="preserve"> was already set to NO, </w:t>
      </w:r>
      <w:proofErr w:type="spellStart"/>
      <w:r>
        <w:t>ascii_upload_enable</w:t>
      </w:r>
      <w:proofErr w:type="spellEnd"/>
      <w:r>
        <w:t xml:space="preserve"> and </w:t>
      </w:r>
      <w:proofErr w:type="spellStart"/>
      <w:r>
        <w:t>ascii_download_enable</w:t>
      </w:r>
      <w:proofErr w:type="spellEnd"/>
      <w:r>
        <w:t xml:space="preserve"> were commented I uncommented these lines and </w:t>
      </w:r>
      <w:proofErr w:type="spellStart"/>
      <w:r>
        <w:t>use_localtime</w:t>
      </w:r>
      <w:proofErr w:type="spellEnd"/>
      <w:r>
        <w:t xml:space="preserve"> was already set to YES</w:t>
      </w:r>
    </w:p>
    <w:p w14:paraId="45485665" w14:textId="77777777" w:rsidR="00382B2B" w:rsidRDefault="00382B2B" w:rsidP="00382B2B">
      <w:pPr>
        <w:pStyle w:val="ListParagraph"/>
        <w:numPr>
          <w:ilvl w:val="0"/>
          <w:numId w:val="10"/>
        </w:numPr>
      </w:pPr>
      <w:r>
        <w:t xml:space="preserve">Next step is to start the enable the </w:t>
      </w:r>
      <w:proofErr w:type="spellStart"/>
      <w:r>
        <w:t>vsftpd</w:t>
      </w:r>
      <w:proofErr w:type="spellEnd"/>
      <w:r>
        <w:t xml:space="preserve"> service using – </w:t>
      </w:r>
      <w:proofErr w:type="spellStart"/>
      <w:r>
        <w:t>systemctl</w:t>
      </w:r>
      <w:proofErr w:type="spellEnd"/>
      <w:r>
        <w:t xml:space="preserve"> enable </w:t>
      </w:r>
      <w:proofErr w:type="spellStart"/>
      <w:r>
        <w:t>vsftpd</w:t>
      </w:r>
      <w:proofErr w:type="spellEnd"/>
    </w:p>
    <w:p w14:paraId="032734FD" w14:textId="77777777" w:rsidR="00382B2B" w:rsidRDefault="00382B2B" w:rsidP="00382B2B">
      <w:pPr>
        <w:pStyle w:val="ListParagraph"/>
      </w:pPr>
      <w:r w:rsidRPr="00B02236">
        <w:rPr>
          <w:noProof/>
        </w:rPr>
        <w:lastRenderedPageBreak/>
        <w:drawing>
          <wp:inline distT="0" distB="0" distL="0" distR="0" wp14:anchorId="20178D46" wp14:editId="42938A6D">
            <wp:extent cx="5486400" cy="1597660"/>
            <wp:effectExtent l="0" t="0" r="0" b="2540"/>
            <wp:docPr id="64980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3829" name=""/>
                    <pic:cNvPicPr/>
                  </pic:nvPicPr>
                  <pic:blipFill>
                    <a:blip r:embed="rId9"/>
                    <a:stretch>
                      <a:fillRect/>
                    </a:stretch>
                  </pic:blipFill>
                  <pic:spPr>
                    <a:xfrm>
                      <a:off x="0" y="0"/>
                      <a:ext cx="5486400" cy="1597660"/>
                    </a:xfrm>
                    <a:prstGeom prst="rect">
                      <a:avLst/>
                    </a:prstGeom>
                  </pic:spPr>
                </pic:pic>
              </a:graphicData>
            </a:graphic>
          </wp:inline>
        </w:drawing>
      </w:r>
    </w:p>
    <w:p w14:paraId="12288EA7" w14:textId="77777777" w:rsidR="00382B2B" w:rsidRDefault="00382B2B" w:rsidP="00382B2B"/>
    <w:p w14:paraId="38F54DC0" w14:textId="77777777" w:rsidR="00382B2B" w:rsidRDefault="00382B2B" w:rsidP="00382B2B">
      <w:pPr>
        <w:pStyle w:val="ListParagraph"/>
        <w:numPr>
          <w:ilvl w:val="0"/>
          <w:numId w:val="10"/>
        </w:numPr>
      </w:pPr>
      <w:r>
        <w:t xml:space="preserve"> We will also need to disable </w:t>
      </w:r>
      <w:proofErr w:type="spellStart"/>
      <w:r>
        <w:t>firewalld</w:t>
      </w:r>
      <w:proofErr w:type="spellEnd"/>
      <w:r>
        <w:t xml:space="preserve"> service since </w:t>
      </w:r>
      <w:proofErr w:type="spellStart"/>
      <w:r>
        <w:t>firewalld</w:t>
      </w:r>
      <w:proofErr w:type="spellEnd"/>
      <w:r>
        <w:t xml:space="preserve"> service usually don’t allow transfers due to security reasons– </w:t>
      </w:r>
      <w:proofErr w:type="spellStart"/>
      <w:r>
        <w:t>systemctl</w:t>
      </w:r>
      <w:proofErr w:type="spellEnd"/>
      <w:r>
        <w:t xml:space="preserve"> stop </w:t>
      </w:r>
      <w:proofErr w:type="spellStart"/>
      <w:r>
        <w:t>firewalld</w:t>
      </w:r>
      <w:proofErr w:type="spellEnd"/>
    </w:p>
    <w:p w14:paraId="35B48841" w14:textId="77777777" w:rsidR="00382B2B" w:rsidRDefault="00382B2B" w:rsidP="00382B2B">
      <w:pPr>
        <w:pStyle w:val="ListParagraph"/>
      </w:pPr>
      <w:r w:rsidRPr="00D01C2D">
        <w:rPr>
          <w:noProof/>
        </w:rPr>
        <w:drawing>
          <wp:inline distT="0" distB="0" distL="0" distR="0" wp14:anchorId="313242D4" wp14:editId="703A8093">
            <wp:extent cx="5486400" cy="1620520"/>
            <wp:effectExtent l="0" t="0" r="0" b="0"/>
            <wp:docPr id="455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44" name=""/>
                    <pic:cNvPicPr/>
                  </pic:nvPicPr>
                  <pic:blipFill>
                    <a:blip r:embed="rId10"/>
                    <a:stretch>
                      <a:fillRect/>
                    </a:stretch>
                  </pic:blipFill>
                  <pic:spPr>
                    <a:xfrm>
                      <a:off x="0" y="0"/>
                      <a:ext cx="5486400" cy="1620520"/>
                    </a:xfrm>
                    <a:prstGeom prst="rect">
                      <a:avLst/>
                    </a:prstGeom>
                  </pic:spPr>
                </pic:pic>
              </a:graphicData>
            </a:graphic>
          </wp:inline>
        </w:drawing>
      </w:r>
    </w:p>
    <w:p w14:paraId="69DC06B8" w14:textId="77777777" w:rsidR="00382B2B" w:rsidRDefault="00382B2B" w:rsidP="00382B2B">
      <w:pPr>
        <w:pStyle w:val="ListParagraph"/>
        <w:numPr>
          <w:ilvl w:val="0"/>
          <w:numId w:val="10"/>
        </w:numPr>
      </w:pPr>
      <w:r>
        <w:t xml:space="preserve">Ip address that I will use for client </w:t>
      </w:r>
      <w:proofErr w:type="gramStart"/>
      <w:r>
        <w:t>end(</w:t>
      </w:r>
      <w:proofErr w:type="gramEnd"/>
      <w:r>
        <w:t xml:space="preserve">though only server </w:t>
      </w:r>
      <w:proofErr w:type="spellStart"/>
      <w:r>
        <w:t>ip</w:t>
      </w:r>
      <w:proofErr w:type="spellEnd"/>
      <w:r>
        <w:t xml:space="preserve"> is required)</w:t>
      </w:r>
    </w:p>
    <w:p w14:paraId="38FAAA45" w14:textId="77777777" w:rsidR="00382B2B" w:rsidRDefault="00382B2B" w:rsidP="00382B2B">
      <w:pPr>
        <w:pStyle w:val="ListParagraph"/>
      </w:pPr>
      <w:r w:rsidRPr="00EC4310">
        <w:rPr>
          <w:noProof/>
        </w:rPr>
        <w:drawing>
          <wp:inline distT="0" distB="0" distL="0" distR="0" wp14:anchorId="0F638523" wp14:editId="77F73B65">
            <wp:extent cx="5486400" cy="1553845"/>
            <wp:effectExtent l="0" t="0" r="0" b="8255"/>
            <wp:docPr id="79052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444" name=""/>
                    <pic:cNvPicPr/>
                  </pic:nvPicPr>
                  <pic:blipFill>
                    <a:blip r:embed="rId11"/>
                    <a:stretch>
                      <a:fillRect/>
                    </a:stretch>
                  </pic:blipFill>
                  <pic:spPr>
                    <a:xfrm>
                      <a:off x="0" y="0"/>
                      <a:ext cx="5486400" cy="1553845"/>
                    </a:xfrm>
                    <a:prstGeom prst="rect">
                      <a:avLst/>
                    </a:prstGeom>
                  </pic:spPr>
                </pic:pic>
              </a:graphicData>
            </a:graphic>
          </wp:inline>
        </w:drawing>
      </w:r>
    </w:p>
    <w:p w14:paraId="0362E25A" w14:textId="77777777" w:rsidR="00382B2B" w:rsidRDefault="00382B2B" w:rsidP="00382B2B">
      <w:pPr>
        <w:pStyle w:val="ListParagraph"/>
        <w:numPr>
          <w:ilvl w:val="0"/>
          <w:numId w:val="10"/>
        </w:numPr>
      </w:pPr>
      <w:r>
        <w:t>Ip address of server that I will be using</w:t>
      </w:r>
    </w:p>
    <w:p w14:paraId="03923C8A" w14:textId="77777777" w:rsidR="00382B2B" w:rsidRDefault="00382B2B" w:rsidP="00382B2B">
      <w:pPr>
        <w:pStyle w:val="ListParagraph"/>
      </w:pPr>
      <w:r w:rsidRPr="00BA5F33">
        <w:rPr>
          <w:noProof/>
        </w:rPr>
        <w:drawing>
          <wp:inline distT="0" distB="0" distL="0" distR="0" wp14:anchorId="62AE8DEC" wp14:editId="5D8776DE">
            <wp:extent cx="5486400" cy="1929765"/>
            <wp:effectExtent l="0" t="0" r="0" b="0"/>
            <wp:docPr id="86772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20975" name=""/>
                    <pic:cNvPicPr/>
                  </pic:nvPicPr>
                  <pic:blipFill>
                    <a:blip r:embed="rId12"/>
                    <a:stretch>
                      <a:fillRect/>
                    </a:stretch>
                  </pic:blipFill>
                  <pic:spPr>
                    <a:xfrm>
                      <a:off x="0" y="0"/>
                      <a:ext cx="5486400" cy="1929765"/>
                    </a:xfrm>
                    <a:prstGeom prst="rect">
                      <a:avLst/>
                    </a:prstGeom>
                  </pic:spPr>
                </pic:pic>
              </a:graphicData>
            </a:graphic>
          </wp:inline>
        </w:drawing>
      </w:r>
    </w:p>
    <w:p w14:paraId="1C292332" w14:textId="77777777" w:rsidR="00382B2B" w:rsidRDefault="00382B2B" w:rsidP="00382B2B">
      <w:pPr>
        <w:pStyle w:val="ListParagraph"/>
        <w:numPr>
          <w:ilvl w:val="0"/>
          <w:numId w:val="10"/>
        </w:numPr>
      </w:pPr>
      <w:r>
        <w:t xml:space="preserve">Now on the client end we run – </w:t>
      </w:r>
      <w:hyperlink w:history="1">
        <w:r w:rsidRPr="003E2182">
          <w:rPr>
            <w:rStyle w:val="Hyperlink"/>
          </w:rPr>
          <w:t>ftp 192.168.1.9</w:t>
        </w:r>
      </w:hyperlink>
    </w:p>
    <w:p w14:paraId="7137FD51" w14:textId="77777777" w:rsidR="00382B2B" w:rsidRDefault="00382B2B" w:rsidP="00382B2B">
      <w:pPr>
        <w:pStyle w:val="ListParagraph"/>
        <w:numPr>
          <w:ilvl w:val="0"/>
          <w:numId w:val="10"/>
        </w:numPr>
      </w:pPr>
      <w:r>
        <w:lastRenderedPageBreak/>
        <w:t>With these changes ftp didn’t work I keep getting the connection timeout error</w:t>
      </w:r>
    </w:p>
    <w:p w14:paraId="0BFE098F" w14:textId="77777777" w:rsidR="00382B2B" w:rsidRDefault="00382B2B" w:rsidP="00382B2B">
      <w:pPr>
        <w:pStyle w:val="ListParagraph"/>
      </w:pPr>
      <w:r w:rsidRPr="009175D0">
        <w:rPr>
          <w:noProof/>
        </w:rPr>
        <w:drawing>
          <wp:inline distT="0" distB="0" distL="0" distR="0" wp14:anchorId="30E7FE36" wp14:editId="4F10361B">
            <wp:extent cx="3330934" cy="503070"/>
            <wp:effectExtent l="0" t="0" r="3175" b="0"/>
            <wp:docPr id="43057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9392" name=""/>
                    <pic:cNvPicPr/>
                  </pic:nvPicPr>
                  <pic:blipFill>
                    <a:blip r:embed="rId13"/>
                    <a:stretch>
                      <a:fillRect/>
                    </a:stretch>
                  </pic:blipFill>
                  <pic:spPr>
                    <a:xfrm>
                      <a:off x="0" y="0"/>
                      <a:ext cx="3330934" cy="503070"/>
                    </a:xfrm>
                    <a:prstGeom prst="rect">
                      <a:avLst/>
                    </a:prstGeom>
                  </pic:spPr>
                </pic:pic>
              </a:graphicData>
            </a:graphic>
          </wp:inline>
        </w:drawing>
      </w:r>
    </w:p>
    <w:p w14:paraId="2BC1739D" w14:textId="77777777" w:rsidR="00382B2B" w:rsidRDefault="00382B2B" w:rsidP="00382B2B">
      <w:pPr>
        <w:pStyle w:val="ListParagraph"/>
        <w:numPr>
          <w:ilvl w:val="0"/>
          <w:numId w:val="10"/>
        </w:numPr>
      </w:pPr>
      <w:proofErr w:type="spellStart"/>
      <w:r>
        <w:t>chatgpt</w:t>
      </w:r>
      <w:proofErr w:type="spellEnd"/>
      <w:r>
        <w:t xml:space="preserve"> suggested to also change the below things</w:t>
      </w:r>
    </w:p>
    <w:p w14:paraId="377D1E82" w14:textId="77777777" w:rsidR="00382B2B" w:rsidRDefault="00382B2B" w:rsidP="00382B2B">
      <w:pPr>
        <w:pStyle w:val="ListParagraph"/>
      </w:pPr>
      <w:r>
        <w:t>listen=YES</w:t>
      </w:r>
    </w:p>
    <w:p w14:paraId="56083E36" w14:textId="77777777" w:rsidR="00382B2B" w:rsidRDefault="00382B2B" w:rsidP="00382B2B">
      <w:pPr>
        <w:pStyle w:val="ListParagraph"/>
      </w:pPr>
      <w:r>
        <w:t>listen_ipv6=</w:t>
      </w:r>
      <w:proofErr w:type="gramStart"/>
      <w:r>
        <w:t>NO(</w:t>
      </w:r>
      <w:proofErr w:type="gramEnd"/>
      <w:r>
        <w:t>Because 192.168.1.9 is a ipv4 address and not ipv6)</w:t>
      </w:r>
    </w:p>
    <w:p w14:paraId="1547876B" w14:textId="77777777" w:rsidR="00382B2B" w:rsidRDefault="00382B2B" w:rsidP="00382B2B">
      <w:pPr>
        <w:pStyle w:val="ListParagraph"/>
        <w:numPr>
          <w:ilvl w:val="0"/>
          <w:numId w:val="10"/>
        </w:numPr>
      </w:pPr>
      <w:r>
        <w:t xml:space="preserve">also uncommented </w:t>
      </w:r>
      <w:proofErr w:type="spellStart"/>
      <w:r w:rsidRPr="00077E04">
        <w:t>write_enable</w:t>
      </w:r>
      <w:proofErr w:type="spellEnd"/>
      <w:r w:rsidRPr="00077E04">
        <w:t>=YES</w:t>
      </w:r>
      <w:r>
        <w:t xml:space="preserve"> since we want to upload files on the server </w:t>
      </w:r>
    </w:p>
    <w:p w14:paraId="7422D9A0" w14:textId="77777777" w:rsidR="00382B2B" w:rsidRDefault="00382B2B" w:rsidP="00382B2B">
      <w:pPr>
        <w:pStyle w:val="ListParagraph"/>
        <w:numPr>
          <w:ilvl w:val="0"/>
          <w:numId w:val="10"/>
        </w:numPr>
      </w:pPr>
      <w:r>
        <w:t xml:space="preserve">next we will have to double check if port 21 is open and accessible - </w:t>
      </w:r>
      <w:r w:rsidRPr="00D46FC2">
        <w:t>netstat -</w:t>
      </w:r>
      <w:proofErr w:type="spellStart"/>
      <w:r w:rsidRPr="00D46FC2">
        <w:t>tuln</w:t>
      </w:r>
      <w:proofErr w:type="spellEnd"/>
      <w:r w:rsidRPr="00D46FC2">
        <w:t xml:space="preserve"> | grep :21</w:t>
      </w:r>
    </w:p>
    <w:p w14:paraId="7803D372" w14:textId="77777777" w:rsidR="00382B2B" w:rsidRDefault="00382B2B" w:rsidP="00382B2B">
      <w:pPr>
        <w:pStyle w:val="ListParagraph"/>
        <w:numPr>
          <w:ilvl w:val="0"/>
          <w:numId w:val="10"/>
        </w:numPr>
      </w:pPr>
      <w:r>
        <w:t xml:space="preserve">then we restart the </w:t>
      </w:r>
      <w:proofErr w:type="spellStart"/>
      <w:r>
        <w:t>vsftpd</w:t>
      </w:r>
      <w:proofErr w:type="spellEnd"/>
      <w:r>
        <w:t xml:space="preserve"> service - </w:t>
      </w:r>
      <w:r w:rsidRPr="003F107C">
        <w:t xml:space="preserve">sudo </w:t>
      </w:r>
      <w:proofErr w:type="spellStart"/>
      <w:r w:rsidRPr="003F107C">
        <w:t>systemctl</w:t>
      </w:r>
      <w:proofErr w:type="spellEnd"/>
      <w:r w:rsidRPr="003F107C">
        <w:t xml:space="preserve"> restart </w:t>
      </w:r>
      <w:proofErr w:type="spellStart"/>
      <w:r w:rsidRPr="003F107C">
        <w:t>vsftpd</w:t>
      </w:r>
      <w:proofErr w:type="spellEnd"/>
    </w:p>
    <w:p w14:paraId="45D3B439" w14:textId="77777777" w:rsidR="00382B2B" w:rsidRDefault="00382B2B" w:rsidP="00382B2B">
      <w:pPr>
        <w:pStyle w:val="ListParagraph"/>
        <w:numPr>
          <w:ilvl w:val="0"/>
          <w:numId w:val="10"/>
        </w:numPr>
      </w:pPr>
      <w:r>
        <w:t>still connection timeout error</w:t>
      </w:r>
    </w:p>
    <w:p w14:paraId="65B5D9A1" w14:textId="77777777" w:rsidR="00382B2B" w:rsidRDefault="00382B2B" w:rsidP="00382B2B">
      <w:pPr>
        <w:pStyle w:val="ListParagraph"/>
        <w:numPr>
          <w:ilvl w:val="0"/>
          <w:numId w:val="10"/>
        </w:numPr>
      </w:pPr>
      <w:proofErr w:type="spellStart"/>
      <w:r>
        <w:t>chatgpt</w:t>
      </w:r>
      <w:proofErr w:type="spellEnd"/>
      <w:r>
        <w:t xml:space="preserve"> suggested to add </w:t>
      </w:r>
      <w:proofErr w:type="spellStart"/>
      <w:r w:rsidRPr="00BD22F5">
        <w:t>listen_address</w:t>
      </w:r>
      <w:proofErr w:type="spellEnd"/>
      <w:r w:rsidRPr="00BD22F5">
        <w:t>=0.0.0.0</w:t>
      </w:r>
      <w:r>
        <w:t xml:space="preserve"> in </w:t>
      </w:r>
      <w:proofErr w:type="spellStart"/>
      <w:r>
        <w:t>vsftpd.conf</w:t>
      </w:r>
      <w:proofErr w:type="spellEnd"/>
      <w:r>
        <w:t xml:space="preserve"> file since </w:t>
      </w:r>
      <w:proofErr w:type="spellStart"/>
      <w:r>
        <w:t>vsftpd</w:t>
      </w:r>
      <w:proofErr w:type="spellEnd"/>
      <w:r>
        <w:t xml:space="preserve"> is currently bound to ipv6 but since we are trying with ipv4 we need to explicitly bind </w:t>
      </w:r>
      <w:proofErr w:type="spellStart"/>
      <w:r>
        <w:t>vsftpd</w:t>
      </w:r>
      <w:proofErr w:type="spellEnd"/>
      <w:r>
        <w:t xml:space="preserve"> to listen to ipv4</w:t>
      </w:r>
    </w:p>
    <w:p w14:paraId="0C6AD70C" w14:textId="77777777" w:rsidR="00382B2B" w:rsidRDefault="00382B2B" w:rsidP="00382B2B">
      <w:pPr>
        <w:pStyle w:val="ListParagraph"/>
        <w:numPr>
          <w:ilvl w:val="0"/>
          <w:numId w:val="10"/>
        </w:numPr>
      </w:pPr>
      <w:r>
        <w:t xml:space="preserve">tried everything, still not able to establish connection just </w:t>
      </w:r>
      <w:proofErr w:type="spellStart"/>
      <w:r>
        <w:t>gonna</w:t>
      </w:r>
      <w:proofErr w:type="spellEnd"/>
      <w:r>
        <w:t xml:space="preserve"> write the command from </w:t>
      </w:r>
      <w:proofErr w:type="spellStart"/>
      <w:r>
        <w:t>prashant’s</w:t>
      </w:r>
      <w:proofErr w:type="spellEnd"/>
      <w:r>
        <w:t xml:space="preserve"> video now</w:t>
      </w:r>
    </w:p>
    <w:p w14:paraId="79C8ADDD" w14:textId="77777777" w:rsidR="00382B2B" w:rsidRDefault="00382B2B" w:rsidP="00382B2B">
      <w:pPr>
        <w:pStyle w:val="ListParagraph"/>
        <w:numPr>
          <w:ilvl w:val="0"/>
          <w:numId w:val="10"/>
        </w:numPr>
      </w:pPr>
      <w:r>
        <w:t>run command ftp &lt;</w:t>
      </w:r>
      <w:proofErr w:type="spellStart"/>
      <w:r>
        <w:t>ip-addr</w:t>
      </w:r>
      <w:proofErr w:type="spellEnd"/>
      <w:r>
        <w:t>&gt;</w:t>
      </w:r>
    </w:p>
    <w:p w14:paraId="22C2F491" w14:textId="77777777" w:rsidR="00382B2B" w:rsidRDefault="00382B2B" w:rsidP="00382B2B">
      <w:pPr>
        <w:pStyle w:val="ListParagraph"/>
        <w:numPr>
          <w:ilvl w:val="0"/>
          <w:numId w:val="10"/>
        </w:numPr>
      </w:pPr>
      <w:r>
        <w:t>once connection is established it will ask you for your username and password</w:t>
      </w:r>
    </w:p>
    <w:p w14:paraId="2C2D2D21" w14:textId="77777777" w:rsidR="00382B2B" w:rsidRDefault="00382B2B" w:rsidP="00382B2B">
      <w:pPr>
        <w:pStyle w:val="ListParagraph"/>
      </w:pPr>
      <w:r w:rsidRPr="007A3278">
        <w:rPr>
          <w:noProof/>
        </w:rPr>
        <w:drawing>
          <wp:inline distT="0" distB="0" distL="0" distR="0" wp14:anchorId="3BF89781" wp14:editId="4AD906B4">
            <wp:extent cx="3780648" cy="1989413"/>
            <wp:effectExtent l="0" t="0" r="0" b="0"/>
            <wp:docPr id="137989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94844" name=""/>
                    <pic:cNvPicPr/>
                  </pic:nvPicPr>
                  <pic:blipFill>
                    <a:blip r:embed="rId14"/>
                    <a:stretch>
                      <a:fillRect/>
                    </a:stretch>
                  </pic:blipFill>
                  <pic:spPr>
                    <a:xfrm>
                      <a:off x="0" y="0"/>
                      <a:ext cx="3780648" cy="1989413"/>
                    </a:xfrm>
                    <a:prstGeom prst="rect">
                      <a:avLst/>
                    </a:prstGeom>
                  </pic:spPr>
                </pic:pic>
              </a:graphicData>
            </a:graphic>
          </wp:inline>
        </w:drawing>
      </w:r>
    </w:p>
    <w:p w14:paraId="5C290548" w14:textId="77777777" w:rsidR="00382B2B" w:rsidRDefault="00382B2B" w:rsidP="00382B2B">
      <w:pPr>
        <w:pStyle w:val="ListParagraph"/>
        <w:numPr>
          <w:ilvl w:val="0"/>
          <w:numId w:val="10"/>
        </w:numPr>
      </w:pPr>
      <w:r>
        <w:t>now to send files run – put &lt;</w:t>
      </w:r>
      <w:proofErr w:type="spellStart"/>
      <w:r>
        <w:t>file_name</w:t>
      </w:r>
      <w:proofErr w:type="spellEnd"/>
      <w:r>
        <w:t>/</w:t>
      </w:r>
      <w:proofErr w:type="spellStart"/>
      <w:r>
        <w:t>file_path</w:t>
      </w:r>
      <w:proofErr w:type="spellEnd"/>
      <w:r>
        <w:t>&gt;</w:t>
      </w:r>
    </w:p>
    <w:p w14:paraId="2CBC8123" w14:textId="77777777" w:rsidR="00382B2B" w:rsidRDefault="00382B2B" w:rsidP="00382B2B">
      <w:pPr>
        <w:pStyle w:val="ListParagraph"/>
      </w:pPr>
      <w:r w:rsidRPr="006F6BEF">
        <w:rPr>
          <w:noProof/>
        </w:rPr>
        <w:lastRenderedPageBreak/>
        <w:drawing>
          <wp:inline distT="0" distB="0" distL="0" distR="0" wp14:anchorId="02E3153D" wp14:editId="5CB28393">
            <wp:extent cx="5486400" cy="2811780"/>
            <wp:effectExtent l="0" t="0" r="0" b="7620"/>
            <wp:docPr id="39834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47389" name=""/>
                    <pic:cNvPicPr/>
                  </pic:nvPicPr>
                  <pic:blipFill>
                    <a:blip r:embed="rId15"/>
                    <a:stretch>
                      <a:fillRect/>
                    </a:stretch>
                  </pic:blipFill>
                  <pic:spPr>
                    <a:xfrm>
                      <a:off x="0" y="0"/>
                      <a:ext cx="5486400" cy="2811780"/>
                    </a:xfrm>
                    <a:prstGeom prst="rect">
                      <a:avLst/>
                    </a:prstGeom>
                  </pic:spPr>
                </pic:pic>
              </a:graphicData>
            </a:graphic>
          </wp:inline>
        </w:drawing>
      </w:r>
    </w:p>
    <w:p w14:paraId="56B2D75B" w14:textId="77777777" w:rsidR="00382B2B" w:rsidRDefault="00382B2B" w:rsidP="00382B2B">
      <w:pPr>
        <w:pStyle w:val="ListParagraph"/>
        <w:numPr>
          <w:ilvl w:val="0"/>
          <w:numId w:val="10"/>
        </w:numPr>
      </w:pPr>
      <w:r>
        <w:t xml:space="preserve">with ftp </w:t>
      </w:r>
      <w:proofErr w:type="spellStart"/>
      <w:r>
        <w:t>its</w:t>
      </w:r>
      <w:proofErr w:type="spellEnd"/>
      <w:r>
        <w:t xml:space="preserve"> like you are accessing the server side, you can create files directly using touch or make directories using mkdir and on sever side those files will be created</w:t>
      </w:r>
    </w:p>
    <w:p w14:paraId="25FCAE61" w14:textId="77777777" w:rsidR="00382B2B" w:rsidRDefault="00382B2B" w:rsidP="00382B2B">
      <w:pPr>
        <w:pStyle w:val="ListParagraph"/>
        <w:numPr>
          <w:ilvl w:val="0"/>
          <w:numId w:val="10"/>
        </w:numPr>
      </w:pPr>
      <w:r>
        <w:t xml:space="preserve">with </w:t>
      </w:r>
      <w:proofErr w:type="spellStart"/>
      <w:r>
        <w:t>scp</w:t>
      </w:r>
      <w:proofErr w:type="spellEnd"/>
      <w:r>
        <w:t xml:space="preserve"> you were not able to access the remote server, you could just send files, but with ftp you can literally login and send files, create on the go and so on</w:t>
      </w:r>
    </w:p>
    <w:p w14:paraId="69BA7D6D" w14:textId="77777777" w:rsidR="00382B2B" w:rsidRDefault="00382B2B" w:rsidP="00382B2B">
      <w:pPr>
        <w:pStyle w:val="ListParagraph"/>
      </w:pPr>
      <w:r w:rsidRPr="00614C92">
        <w:rPr>
          <w:noProof/>
        </w:rPr>
        <w:drawing>
          <wp:inline distT="0" distB="0" distL="0" distR="0" wp14:anchorId="476E8402" wp14:editId="75CB16E4">
            <wp:extent cx="5486400" cy="2855595"/>
            <wp:effectExtent l="0" t="0" r="0" b="1905"/>
            <wp:docPr id="32514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48557" name=""/>
                    <pic:cNvPicPr/>
                  </pic:nvPicPr>
                  <pic:blipFill>
                    <a:blip r:embed="rId16"/>
                    <a:stretch>
                      <a:fillRect/>
                    </a:stretch>
                  </pic:blipFill>
                  <pic:spPr>
                    <a:xfrm>
                      <a:off x="0" y="0"/>
                      <a:ext cx="5486400" cy="2855595"/>
                    </a:xfrm>
                    <a:prstGeom prst="rect">
                      <a:avLst/>
                    </a:prstGeom>
                  </pic:spPr>
                </pic:pic>
              </a:graphicData>
            </a:graphic>
          </wp:inline>
        </w:drawing>
      </w:r>
    </w:p>
    <w:p w14:paraId="326AB5A9" w14:textId="77777777" w:rsidR="00382B2B" w:rsidRDefault="00382B2B" w:rsidP="00382B2B">
      <w:pPr>
        <w:pStyle w:val="ListParagraph"/>
        <w:numPr>
          <w:ilvl w:val="0"/>
          <w:numId w:val="10"/>
        </w:numPr>
      </w:pPr>
      <w:r>
        <w:t xml:space="preserve">for single files put can be used, but say you want to send multiple files then you can run – </w:t>
      </w:r>
      <w:proofErr w:type="spellStart"/>
      <w:r>
        <w:t>mput</w:t>
      </w:r>
      <w:proofErr w:type="spellEnd"/>
      <w:r>
        <w:t xml:space="preserve"> file1 file2</w:t>
      </w:r>
      <w:proofErr w:type="gramStart"/>
      <w:r>
        <w:t xml:space="preserve"> ..</w:t>
      </w:r>
      <w:proofErr w:type="gramEnd"/>
    </w:p>
    <w:p w14:paraId="42C7DFEC" w14:textId="77777777" w:rsidR="00382B2B" w:rsidRDefault="00382B2B" w:rsidP="00382B2B">
      <w:pPr>
        <w:pStyle w:val="ListParagraph"/>
      </w:pPr>
      <w:r w:rsidRPr="004A69F3">
        <w:rPr>
          <w:noProof/>
        </w:rPr>
        <w:lastRenderedPageBreak/>
        <w:drawing>
          <wp:inline distT="0" distB="0" distL="0" distR="0" wp14:anchorId="0B3A24B0" wp14:editId="509E3127">
            <wp:extent cx="5486400" cy="2129155"/>
            <wp:effectExtent l="0" t="0" r="0" b="4445"/>
            <wp:docPr id="202660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03789" name=""/>
                    <pic:cNvPicPr/>
                  </pic:nvPicPr>
                  <pic:blipFill>
                    <a:blip r:embed="rId17"/>
                    <a:stretch>
                      <a:fillRect/>
                    </a:stretch>
                  </pic:blipFill>
                  <pic:spPr>
                    <a:xfrm>
                      <a:off x="0" y="0"/>
                      <a:ext cx="5486400" cy="2129155"/>
                    </a:xfrm>
                    <a:prstGeom prst="rect">
                      <a:avLst/>
                    </a:prstGeom>
                  </pic:spPr>
                </pic:pic>
              </a:graphicData>
            </a:graphic>
          </wp:inline>
        </w:drawing>
      </w:r>
    </w:p>
    <w:p w14:paraId="08E63E2C" w14:textId="77777777" w:rsidR="00382B2B" w:rsidRDefault="00382B2B" w:rsidP="00382B2B">
      <w:pPr>
        <w:pStyle w:val="ListParagraph"/>
        <w:numPr>
          <w:ilvl w:val="0"/>
          <w:numId w:val="10"/>
        </w:numPr>
      </w:pPr>
      <w:r>
        <w:t>now say I want to send files from server to host use command – get filename (on client side)</w:t>
      </w:r>
    </w:p>
    <w:p w14:paraId="03EBE4DF" w14:textId="77777777" w:rsidR="00382B2B" w:rsidRDefault="00382B2B" w:rsidP="00382B2B">
      <w:pPr>
        <w:pStyle w:val="ListParagraph"/>
      </w:pPr>
      <w:r w:rsidRPr="003C2605">
        <w:rPr>
          <w:noProof/>
        </w:rPr>
        <w:drawing>
          <wp:inline distT="0" distB="0" distL="0" distR="0" wp14:anchorId="5FD08E5E" wp14:editId="5EF286E3">
            <wp:extent cx="5486400" cy="2137410"/>
            <wp:effectExtent l="0" t="0" r="0" b="0"/>
            <wp:docPr id="38420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7110" name=""/>
                    <pic:cNvPicPr/>
                  </pic:nvPicPr>
                  <pic:blipFill>
                    <a:blip r:embed="rId18"/>
                    <a:stretch>
                      <a:fillRect/>
                    </a:stretch>
                  </pic:blipFill>
                  <pic:spPr>
                    <a:xfrm>
                      <a:off x="0" y="0"/>
                      <a:ext cx="5486400" cy="2137410"/>
                    </a:xfrm>
                    <a:prstGeom prst="rect">
                      <a:avLst/>
                    </a:prstGeom>
                  </pic:spPr>
                </pic:pic>
              </a:graphicData>
            </a:graphic>
          </wp:inline>
        </w:drawing>
      </w:r>
    </w:p>
    <w:p w14:paraId="0BB7EC0C" w14:textId="14F1CA4D" w:rsidR="00382B2B" w:rsidRDefault="00975056" w:rsidP="00382B2B">
      <w:pPr>
        <w:pStyle w:val="ListParagraph"/>
        <w:numPr>
          <w:ilvl w:val="0"/>
          <w:numId w:val="10"/>
        </w:numPr>
      </w:pPr>
      <w:r>
        <w:t>ok in the end I was able to successfully connect to 2 VMs and perform the test</w:t>
      </w:r>
    </w:p>
    <w:p w14:paraId="3749E10F" w14:textId="520CD67C" w:rsidR="00975056" w:rsidRDefault="00975056" w:rsidP="00382B2B">
      <w:pPr>
        <w:pStyle w:val="ListParagraph"/>
        <w:numPr>
          <w:ilvl w:val="0"/>
          <w:numId w:val="10"/>
        </w:numPr>
      </w:pPr>
      <w:r>
        <w:t>I created 2 new ubuntu machines with bridged connection</w:t>
      </w:r>
    </w:p>
    <w:p w14:paraId="4C3C1AED" w14:textId="0E20613E" w:rsidR="00975056" w:rsidRDefault="00975056" w:rsidP="00975056">
      <w:pPr>
        <w:pStyle w:val="ListParagraph"/>
      </w:pPr>
      <w:r>
        <w:t>Sapna_02</w:t>
      </w:r>
    </w:p>
    <w:p w14:paraId="120F7476" w14:textId="07B65605" w:rsidR="00975056" w:rsidRDefault="00975056" w:rsidP="00975056">
      <w:pPr>
        <w:pStyle w:val="ListParagraph"/>
      </w:pPr>
      <w:r w:rsidRPr="00975056">
        <w:drawing>
          <wp:inline distT="0" distB="0" distL="0" distR="0" wp14:anchorId="790EC54B" wp14:editId="0D8F4358">
            <wp:extent cx="5486400" cy="2523490"/>
            <wp:effectExtent l="0" t="0" r="0" b="0"/>
            <wp:docPr id="84346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6066" name=""/>
                    <pic:cNvPicPr/>
                  </pic:nvPicPr>
                  <pic:blipFill>
                    <a:blip r:embed="rId19"/>
                    <a:stretch>
                      <a:fillRect/>
                    </a:stretch>
                  </pic:blipFill>
                  <pic:spPr>
                    <a:xfrm>
                      <a:off x="0" y="0"/>
                      <a:ext cx="5486400" cy="2523490"/>
                    </a:xfrm>
                    <a:prstGeom prst="rect">
                      <a:avLst/>
                    </a:prstGeom>
                  </pic:spPr>
                </pic:pic>
              </a:graphicData>
            </a:graphic>
          </wp:inline>
        </w:drawing>
      </w:r>
    </w:p>
    <w:p w14:paraId="179928E1" w14:textId="1B7CE3AF" w:rsidR="00975056" w:rsidRDefault="00975056" w:rsidP="00975056">
      <w:pPr>
        <w:pStyle w:val="ListParagraph"/>
      </w:pPr>
      <w:proofErr w:type="spellStart"/>
      <w:r>
        <w:t>Sapna_New</w:t>
      </w:r>
      <w:proofErr w:type="spellEnd"/>
    </w:p>
    <w:p w14:paraId="338B892E" w14:textId="236BE32B" w:rsidR="00975056" w:rsidRDefault="00975056" w:rsidP="00975056">
      <w:pPr>
        <w:pStyle w:val="ListParagraph"/>
      </w:pPr>
      <w:r w:rsidRPr="00975056">
        <w:lastRenderedPageBreak/>
        <w:drawing>
          <wp:inline distT="0" distB="0" distL="0" distR="0" wp14:anchorId="7CF6B738" wp14:editId="258859B0">
            <wp:extent cx="5486400" cy="2552065"/>
            <wp:effectExtent l="0" t="0" r="0" b="635"/>
            <wp:docPr id="11555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85835" name=""/>
                    <pic:cNvPicPr/>
                  </pic:nvPicPr>
                  <pic:blipFill>
                    <a:blip r:embed="rId20"/>
                    <a:stretch>
                      <a:fillRect/>
                    </a:stretch>
                  </pic:blipFill>
                  <pic:spPr>
                    <a:xfrm>
                      <a:off x="0" y="0"/>
                      <a:ext cx="5486400" cy="2552065"/>
                    </a:xfrm>
                    <a:prstGeom prst="rect">
                      <a:avLst/>
                    </a:prstGeom>
                  </pic:spPr>
                </pic:pic>
              </a:graphicData>
            </a:graphic>
          </wp:inline>
        </w:drawing>
      </w:r>
    </w:p>
    <w:p w14:paraId="67F176C5" w14:textId="77777777" w:rsidR="00975056" w:rsidRDefault="00975056" w:rsidP="00975056">
      <w:pPr>
        <w:pStyle w:val="ListParagraph"/>
      </w:pPr>
    </w:p>
    <w:p w14:paraId="30618DBE" w14:textId="2E041284" w:rsidR="00975056" w:rsidRDefault="00975056" w:rsidP="00382B2B">
      <w:pPr>
        <w:pStyle w:val="ListParagraph"/>
        <w:numPr>
          <w:ilvl w:val="0"/>
          <w:numId w:val="10"/>
        </w:numPr>
      </w:pPr>
      <w:r>
        <w:t>Ip address of sapna_02 is – 192.168.1.8</w:t>
      </w:r>
    </w:p>
    <w:p w14:paraId="6DF0BAF3" w14:textId="44EA2420" w:rsidR="00975056" w:rsidRDefault="00975056" w:rsidP="00975056">
      <w:pPr>
        <w:pStyle w:val="ListParagraph"/>
      </w:pPr>
      <w:r w:rsidRPr="00975056">
        <w:drawing>
          <wp:inline distT="0" distB="0" distL="0" distR="0" wp14:anchorId="6578AA8D" wp14:editId="75DB2F6B">
            <wp:extent cx="5486400" cy="3287395"/>
            <wp:effectExtent l="0" t="0" r="0" b="8255"/>
            <wp:docPr id="82768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86851" name=""/>
                    <pic:cNvPicPr/>
                  </pic:nvPicPr>
                  <pic:blipFill>
                    <a:blip r:embed="rId21"/>
                    <a:stretch>
                      <a:fillRect/>
                    </a:stretch>
                  </pic:blipFill>
                  <pic:spPr>
                    <a:xfrm>
                      <a:off x="0" y="0"/>
                      <a:ext cx="5486400" cy="3287395"/>
                    </a:xfrm>
                    <a:prstGeom prst="rect">
                      <a:avLst/>
                    </a:prstGeom>
                  </pic:spPr>
                </pic:pic>
              </a:graphicData>
            </a:graphic>
          </wp:inline>
        </w:drawing>
      </w:r>
    </w:p>
    <w:p w14:paraId="5C70D30C" w14:textId="73D59152" w:rsidR="00975056" w:rsidRDefault="00975056" w:rsidP="00382B2B">
      <w:pPr>
        <w:pStyle w:val="ListParagraph"/>
        <w:numPr>
          <w:ilvl w:val="0"/>
          <w:numId w:val="10"/>
        </w:numPr>
      </w:pPr>
      <w:r>
        <w:t xml:space="preserve">Connection with server side from client end </w:t>
      </w:r>
    </w:p>
    <w:p w14:paraId="654C9DE8" w14:textId="09C0802B" w:rsidR="00975056" w:rsidRDefault="00975056" w:rsidP="00382B2B">
      <w:pPr>
        <w:pStyle w:val="ListParagraph"/>
        <w:numPr>
          <w:ilvl w:val="0"/>
          <w:numId w:val="10"/>
        </w:numPr>
      </w:pPr>
      <w:r>
        <w:t xml:space="preserve">Command – </w:t>
      </w:r>
      <w:hyperlink w:history="1">
        <w:r w:rsidRPr="00672F70">
          <w:rPr>
            <w:rStyle w:val="Hyperlink"/>
          </w:rPr>
          <w:t>ftp 192.168.1.8</w:t>
        </w:r>
      </w:hyperlink>
    </w:p>
    <w:p w14:paraId="584D206A" w14:textId="5F80820A" w:rsidR="00975056" w:rsidRDefault="00975056" w:rsidP="00382B2B">
      <w:pPr>
        <w:pStyle w:val="ListParagraph"/>
        <w:numPr>
          <w:ilvl w:val="0"/>
          <w:numId w:val="10"/>
        </w:numPr>
      </w:pPr>
      <w:r>
        <w:t>Created a folder in /home/ubuntu</w:t>
      </w:r>
    </w:p>
    <w:p w14:paraId="69EFC030" w14:textId="63A2DDBF" w:rsidR="00975056" w:rsidRDefault="00975056" w:rsidP="00975056">
      <w:pPr>
        <w:pStyle w:val="ListParagraph"/>
      </w:pPr>
      <w:r w:rsidRPr="00975056">
        <w:lastRenderedPageBreak/>
        <w:drawing>
          <wp:inline distT="0" distB="0" distL="0" distR="0" wp14:anchorId="7A21E763" wp14:editId="737767DA">
            <wp:extent cx="5486400" cy="3364230"/>
            <wp:effectExtent l="0" t="0" r="0" b="7620"/>
            <wp:docPr id="30631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6313" name=""/>
                    <pic:cNvPicPr/>
                  </pic:nvPicPr>
                  <pic:blipFill>
                    <a:blip r:embed="rId22"/>
                    <a:stretch>
                      <a:fillRect/>
                    </a:stretch>
                  </pic:blipFill>
                  <pic:spPr>
                    <a:xfrm>
                      <a:off x="0" y="0"/>
                      <a:ext cx="5486400" cy="3364230"/>
                    </a:xfrm>
                    <a:prstGeom prst="rect">
                      <a:avLst/>
                    </a:prstGeom>
                  </pic:spPr>
                </pic:pic>
              </a:graphicData>
            </a:graphic>
          </wp:inline>
        </w:drawing>
      </w:r>
    </w:p>
    <w:p w14:paraId="015EC6C0" w14:textId="1889D665" w:rsidR="00975056" w:rsidRDefault="00975056" w:rsidP="00382B2B">
      <w:pPr>
        <w:pStyle w:val="ListParagraph"/>
        <w:numPr>
          <w:ilvl w:val="0"/>
          <w:numId w:val="10"/>
        </w:numPr>
      </w:pPr>
      <w:r>
        <w:t>Next to put files</w:t>
      </w:r>
    </w:p>
    <w:p w14:paraId="46F469C0" w14:textId="3EDF5F32" w:rsidR="00975056" w:rsidRDefault="00975056" w:rsidP="00382B2B">
      <w:pPr>
        <w:pStyle w:val="ListParagraph"/>
        <w:numPr>
          <w:ilvl w:val="0"/>
          <w:numId w:val="10"/>
        </w:numPr>
      </w:pPr>
      <w:r>
        <w:t xml:space="preserve">Created a simple </w:t>
      </w:r>
      <w:proofErr w:type="spellStart"/>
      <w:r>
        <w:t>log_file</w:t>
      </w:r>
      <w:proofErr w:type="spellEnd"/>
      <w:r>
        <w:t xml:space="preserve"> in the root directory, then established ftp connection and sent it</w:t>
      </w:r>
    </w:p>
    <w:p w14:paraId="6A1C12B6" w14:textId="445D3778" w:rsidR="00975056" w:rsidRDefault="00975056" w:rsidP="00975056">
      <w:pPr>
        <w:pStyle w:val="ListParagraph"/>
      </w:pPr>
      <w:r w:rsidRPr="00975056">
        <w:drawing>
          <wp:inline distT="0" distB="0" distL="0" distR="0" wp14:anchorId="4725D920" wp14:editId="1B51B920">
            <wp:extent cx="5486400" cy="2449830"/>
            <wp:effectExtent l="0" t="0" r="0" b="7620"/>
            <wp:docPr id="109055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58584" name=""/>
                    <pic:cNvPicPr/>
                  </pic:nvPicPr>
                  <pic:blipFill>
                    <a:blip r:embed="rId23"/>
                    <a:stretch>
                      <a:fillRect/>
                    </a:stretch>
                  </pic:blipFill>
                  <pic:spPr>
                    <a:xfrm>
                      <a:off x="0" y="0"/>
                      <a:ext cx="5486400" cy="2449830"/>
                    </a:xfrm>
                    <a:prstGeom prst="rect">
                      <a:avLst/>
                    </a:prstGeom>
                  </pic:spPr>
                </pic:pic>
              </a:graphicData>
            </a:graphic>
          </wp:inline>
        </w:drawing>
      </w:r>
    </w:p>
    <w:p w14:paraId="1D956C15" w14:textId="22DDCABA" w:rsidR="00975056" w:rsidRDefault="00975056" w:rsidP="00382B2B">
      <w:pPr>
        <w:pStyle w:val="ListParagraph"/>
        <w:numPr>
          <w:ilvl w:val="0"/>
          <w:numId w:val="10"/>
        </w:numPr>
      </w:pPr>
      <w:r>
        <w:t>On the other end int /home/ubuntu we now have the log file as well</w:t>
      </w:r>
    </w:p>
    <w:p w14:paraId="56059AF3" w14:textId="375E3179" w:rsidR="00975056" w:rsidRDefault="00975056" w:rsidP="00975056">
      <w:pPr>
        <w:pStyle w:val="ListParagraph"/>
      </w:pPr>
      <w:r w:rsidRPr="00975056">
        <w:drawing>
          <wp:inline distT="0" distB="0" distL="0" distR="0" wp14:anchorId="339CC19B" wp14:editId="7B4D8DD1">
            <wp:extent cx="5486400" cy="1118870"/>
            <wp:effectExtent l="0" t="0" r="0" b="5080"/>
            <wp:docPr id="23452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27883" name=""/>
                    <pic:cNvPicPr/>
                  </pic:nvPicPr>
                  <pic:blipFill>
                    <a:blip r:embed="rId24"/>
                    <a:stretch>
                      <a:fillRect/>
                    </a:stretch>
                  </pic:blipFill>
                  <pic:spPr>
                    <a:xfrm>
                      <a:off x="0" y="0"/>
                      <a:ext cx="5486400" cy="1118870"/>
                    </a:xfrm>
                    <a:prstGeom prst="rect">
                      <a:avLst/>
                    </a:prstGeom>
                  </pic:spPr>
                </pic:pic>
              </a:graphicData>
            </a:graphic>
          </wp:inline>
        </w:drawing>
      </w:r>
    </w:p>
    <w:p w14:paraId="23AF62F6" w14:textId="77777777" w:rsidR="00975056" w:rsidRDefault="00975056" w:rsidP="00E47E97">
      <w:pPr>
        <w:pStyle w:val="ListParagraph"/>
      </w:pPr>
    </w:p>
    <w:p w14:paraId="57C3674B" w14:textId="77777777" w:rsidR="006734D3" w:rsidRDefault="006734D3"/>
    <w:sectPr w:rsidR="006734D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8054C47"/>
    <w:multiLevelType w:val="hybridMultilevel"/>
    <w:tmpl w:val="1DD86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6755684">
    <w:abstractNumId w:val="8"/>
  </w:num>
  <w:num w:numId="2" w16cid:durableId="1449736881">
    <w:abstractNumId w:val="6"/>
  </w:num>
  <w:num w:numId="3" w16cid:durableId="554317799">
    <w:abstractNumId w:val="5"/>
  </w:num>
  <w:num w:numId="4" w16cid:durableId="477959772">
    <w:abstractNumId w:val="4"/>
  </w:num>
  <w:num w:numId="5" w16cid:durableId="580143921">
    <w:abstractNumId w:val="7"/>
  </w:num>
  <w:num w:numId="6" w16cid:durableId="1265647895">
    <w:abstractNumId w:val="3"/>
  </w:num>
  <w:num w:numId="7" w16cid:durableId="26179622">
    <w:abstractNumId w:val="2"/>
  </w:num>
  <w:num w:numId="8" w16cid:durableId="399252784">
    <w:abstractNumId w:val="1"/>
  </w:num>
  <w:num w:numId="9" w16cid:durableId="344676811">
    <w:abstractNumId w:val="0"/>
  </w:num>
  <w:num w:numId="10" w16cid:durableId="4422624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510AB"/>
    <w:rsid w:val="0029639D"/>
    <w:rsid w:val="00326F90"/>
    <w:rsid w:val="00382B2B"/>
    <w:rsid w:val="006734D3"/>
    <w:rsid w:val="00975056"/>
    <w:rsid w:val="00AA1D8D"/>
    <w:rsid w:val="00B47730"/>
    <w:rsid w:val="00CB0664"/>
    <w:rsid w:val="00D9508B"/>
    <w:rsid w:val="00E47E9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BB2728"/>
  <w14:defaultImageDpi w14:val="300"/>
  <w15:docId w15:val="{D9301005-ED00-4663-A0E5-D72852BCF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82B2B"/>
    <w:rPr>
      <w:color w:val="0000FF" w:themeColor="hyperlink"/>
      <w:u w:val="single"/>
    </w:rPr>
  </w:style>
  <w:style w:type="character" w:styleId="UnresolvedMention">
    <w:name w:val="Unresolved Mention"/>
    <w:basedOn w:val="DefaultParagraphFont"/>
    <w:uiPriority w:val="99"/>
    <w:semiHidden/>
    <w:unhideWhenUsed/>
    <w:rsid w:val="00975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Jha Sapna (MS/EVC-CE1-XC)</cp:lastModifiedBy>
  <cp:revision>4</cp:revision>
  <dcterms:created xsi:type="dcterms:W3CDTF">2013-12-23T23:15:00Z</dcterms:created>
  <dcterms:modified xsi:type="dcterms:W3CDTF">2025-04-23T10:36:00Z</dcterms:modified>
  <cp:category/>
</cp:coreProperties>
</file>