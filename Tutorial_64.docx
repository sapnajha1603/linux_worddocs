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8814D" w14:textId="77777777" w:rsidR="00A1572A" w:rsidRPr="00E6412F" w:rsidRDefault="00A1572A" w:rsidP="00A1572A">
      <w:pPr>
        <w:rPr>
          <w:b/>
          <w:bCs/>
        </w:rPr>
      </w:pPr>
      <w:r w:rsidRPr="00E6412F">
        <w:rPr>
          <w:b/>
          <w:bCs/>
        </w:rPr>
        <w:t>Learn Linux NFS Fast--You WON'T BELIEVE What Happens Next! | MPrashant</w:t>
      </w:r>
    </w:p>
    <w:p w14:paraId="335557F7" w14:textId="77777777" w:rsidR="00A1572A" w:rsidRDefault="00A1572A" w:rsidP="00A1572A">
      <w:pPr>
        <w:pStyle w:val="ListParagraph"/>
        <w:numPr>
          <w:ilvl w:val="0"/>
          <w:numId w:val="10"/>
        </w:numPr>
      </w:pPr>
      <w:r>
        <w:t>NFS – Network file system</w:t>
      </w:r>
    </w:p>
    <w:p w14:paraId="6C1C80CF" w14:textId="77777777" w:rsidR="00A1572A" w:rsidRDefault="00A1572A" w:rsidP="00A1572A">
      <w:pPr>
        <w:pStyle w:val="ListParagraph"/>
        <w:numPr>
          <w:ilvl w:val="0"/>
          <w:numId w:val="10"/>
        </w:numPr>
      </w:pPr>
      <w:r>
        <w:t>NFS is a network protocol for distributed file system</w:t>
      </w:r>
    </w:p>
    <w:p w14:paraId="1C867C7D" w14:textId="77777777" w:rsidR="00A1572A" w:rsidRDefault="00A1572A" w:rsidP="00A1572A">
      <w:pPr>
        <w:pStyle w:val="ListParagraph"/>
        <w:numPr>
          <w:ilvl w:val="0"/>
          <w:numId w:val="10"/>
        </w:numPr>
      </w:pPr>
      <w:r>
        <w:t>Using this, a user on the client computer can access the files on server side like as they are accessing locally</w:t>
      </w:r>
    </w:p>
    <w:p w14:paraId="6E62817A" w14:textId="77777777" w:rsidR="00A1572A" w:rsidRDefault="00A1572A" w:rsidP="00A1572A">
      <w:pPr>
        <w:pStyle w:val="ListParagraph"/>
        <w:numPr>
          <w:ilvl w:val="0"/>
          <w:numId w:val="10"/>
        </w:numPr>
      </w:pPr>
      <w:r>
        <w:t>The only tricky part is both client and server should be on the same network (like understood in the last video how same network is imp else connection is not possible)</w:t>
      </w:r>
    </w:p>
    <w:p w14:paraId="540E1CC1" w14:textId="77777777" w:rsidR="00A1572A" w:rsidRDefault="00A1572A" w:rsidP="00A1572A">
      <w:pPr>
        <w:pStyle w:val="ListParagraph"/>
        <w:numPr>
          <w:ilvl w:val="0"/>
          <w:numId w:val="10"/>
        </w:numPr>
      </w:pPr>
      <w:r>
        <w:t>In simple words NFS I like a remote access to server, say I have a client who want to access apps folder present in server, modify it be able to see the content present in apps folder, it can easily do it using NFS</w:t>
      </w:r>
    </w:p>
    <w:p w14:paraId="3C7206A2" w14:textId="77777777" w:rsidR="00A1572A" w:rsidRDefault="00A1572A" w:rsidP="00A1572A">
      <w:pPr>
        <w:pStyle w:val="ListParagraph"/>
      </w:pPr>
      <w:r w:rsidRPr="008A2696">
        <w:drawing>
          <wp:inline distT="0" distB="0" distL="0" distR="0" wp14:anchorId="428D0939" wp14:editId="37A79AB6">
            <wp:extent cx="5486400" cy="1903730"/>
            <wp:effectExtent l="0" t="0" r="0" b="1270"/>
            <wp:docPr id="74040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2300" name=""/>
                    <pic:cNvPicPr/>
                  </pic:nvPicPr>
                  <pic:blipFill>
                    <a:blip r:embed="rId6"/>
                    <a:stretch>
                      <a:fillRect/>
                    </a:stretch>
                  </pic:blipFill>
                  <pic:spPr>
                    <a:xfrm>
                      <a:off x="0" y="0"/>
                      <a:ext cx="5486400" cy="1903730"/>
                    </a:xfrm>
                    <a:prstGeom prst="rect">
                      <a:avLst/>
                    </a:prstGeom>
                  </pic:spPr>
                </pic:pic>
              </a:graphicData>
            </a:graphic>
          </wp:inline>
        </w:drawing>
      </w:r>
    </w:p>
    <w:p w14:paraId="7D754B9D" w14:textId="77777777" w:rsidR="00A1572A" w:rsidRDefault="00A1572A" w:rsidP="00A1572A">
      <w:pPr>
        <w:pStyle w:val="ListParagraph"/>
        <w:numPr>
          <w:ilvl w:val="0"/>
          <w:numId w:val="10"/>
        </w:numPr>
      </w:pPr>
      <w:r>
        <w:t>To setup NFS, we need to configure both the client and the server</w:t>
      </w:r>
    </w:p>
    <w:p w14:paraId="17E2D347" w14:textId="77777777" w:rsidR="00A1572A" w:rsidRDefault="00A1572A" w:rsidP="00A1572A">
      <w:pPr>
        <w:pStyle w:val="ListParagraph"/>
        <w:numPr>
          <w:ilvl w:val="0"/>
          <w:numId w:val="10"/>
        </w:numPr>
      </w:pPr>
      <w:r>
        <w:t>Server side configuration –</w:t>
      </w:r>
    </w:p>
    <w:p w14:paraId="73D00D67" w14:textId="77777777" w:rsidR="00A1572A" w:rsidRDefault="00A1572A" w:rsidP="00A1572A">
      <w:pPr>
        <w:pStyle w:val="ListParagraph"/>
        <w:numPr>
          <w:ilvl w:val="1"/>
          <w:numId w:val="10"/>
        </w:numPr>
      </w:pPr>
      <w:r w:rsidRPr="00385E72">
        <w:t>Install NFS package – apt install nfs-</w:t>
      </w:r>
      <w:r>
        <w:t>common</w:t>
      </w:r>
    </w:p>
    <w:p w14:paraId="0F9F149E" w14:textId="77777777" w:rsidR="00A1572A" w:rsidRDefault="00A1572A" w:rsidP="00A1572A">
      <w:pPr>
        <w:pStyle w:val="ListParagraph"/>
        <w:numPr>
          <w:ilvl w:val="1"/>
          <w:numId w:val="10"/>
        </w:numPr>
      </w:pPr>
      <w:r>
        <w:t xml:space="preserve">NFS exports package - </w:t>
      </w:r>
      <w:r w:rsidRPr="009B3930">
        <w:t>apt install nfs-kernel-server</w:t>
      </w:r>
    </w:p>
    <w:p w14:paraId="64E6AFF6" w14:textId="77777777" w:rsidR="00A1572A" w:rsidRDefault="00A1572A" w:rsidP="00A1572A">
      <w:pPr>
        <w:pStyle w:val="ListParagraph"/>
        <w:numPr>
          <w:ilvl w:val="1"/>
          <w:numId w:val="10"/>
        </w:numPr>
      </w:pPr>
      <w:r>
        <w:t xml:space="preserve">To start NFS service - </w:t>
      </w:r>
      <w:r w:rsidRPr="00805DA7">
        <w:t>systemctl start nfs-kernel-server</w:t>
      </w:r>
    </w:p>
    <w:p w14:paraId="00F963E9" w14:textId="77777777" w:rsidR="00A1572A" w:rsidRDefault="00A1572A" w:rsidP="00A1572A">
      <w:pPr>
        <w:pStyle w:val="ListParagraph"/>
        <w:ind w:left="1440"/>
      </w:pPr>
      <w:r w:rsidRPr="00830D15">
        <w:drawing>
          <wp:inline distT="0" distB="0" distL="0" distR="0" wp14:anchorId="33E70B24" wp14:editId="41A32172">
            <wp:extent cx="5486400" cy="2277110"/>
            <wp:effectExtent l="0" t="0" r="0" b="8890"/>
            <wp:docPr id="87080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9742" name=""/>
                    <pic:cNvPicPr/>
                  </pic:nvPicPr>
                  <pic:blipFill>
                    <a:blip r:embed="rId7"/>
                    <a:stretch>
                      <a:fillRect/>
                    </a:stretch>
                  </pic:blipFill>
                  <pic:spPr>
                    <a:xfrm>
                      <a:off x="0" y="0"/>
                      <a:ext cx="5486400" cy="2277110"/>
                    </a:xfrm>
                    <a:prstGeom prst="rect">
                      <a:avLst/>
                    </a:prstGeom>
                  </pic:spPr>
                </pic:pic>
              </a:graphicData>
            </a:graphic>
          </wp:inline>
        </w:drawing>
      </w:r>
    </w:p>
    <w:p w14:paraId="7A7A9890" w14:textId="77777777" w:rsidR="00A1572A" w:rsidRDefault="00A1572A" w:rsidP="00A1572A">
      <w:pPr>
        <w:pStyle w:val="ListParagraph"/>
        <w:numPr>
          <w:ilvl w:val="1"/>
          <w:numId w:val="10"/>
        </w:numPr>
      </w:pPr>
      <w:r>
        <w:t>Create a new directory for NFS and give all permissions first change location to root – mkdir server</w:t>
      </w:r>
    </w:p>
    <w:p w14:paraId="4C3BD1FC" w14:textId="77777777" w:rsidR="00A1572A" w:rsidRDefault="00A1572A" w:rsidP="00A1572A">
      <w:pPr>
        <w:pStyle w:val="ListParagraph"/>
        <w:numPr>
          <w:ilvl w:val="1"/>
          <w:numId w:val="10"/>
        </w:numPr>
      </w:pPr>
      <w:r>
        <w:t>Then inside server folder make another folder called apps and give all permissions to server folder and apps folder</w:t>
      </w:r>
    </w:p>
    <w:p w14:paraId="2DF397B9" w14:textId="77777777" w:rsidR="00A1572A" w:rsidRDefault="00A1572A" w:rsidP="00A1572A">
      <w:pPr>
        <w:pStyle w:val="ListParagraph"/>
        <w:ind w:left="1440"/>
      </w:pPr>
      <w:r w:rsidRPr="002D4CE5">
        <w:lastRenderedPageBreak/>
        <w:drawing>
          <wp:inline distT="0" distB="0" distL="0" distR="0" wp14:anchorId="2A46E330" wp14:editId="7C867AEE">
            <wp:extent cx="4946856" cy="3117510"/>
            <wp:effectExtent l="0" t="0" r="6350" b="6985"/>
            <wp:docPr id="176707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8596" name=""/>
                    <pic:cNvPicPr/>
                  </pic:nvPicPr>
                  <pic:blipFill>
                    <a:blip r:embed="rId8"/>
                    <a:stretch>
                      <a:fillRect/>
                    </a:stretch>
                  </pic:blipFill>
                  <pic:spPr>
                    <a:xfrm>
                      <a:off x="0" y="0"/>
                      <a:ext cx="4946856" cy="3117510"/>
                    </a:xfrm>
                    <a:prstGeom prst="rect">
                      <a:avLst/>
                    </a:prstGeom>
                  </pic:spPr>
                </pic:pic>
              </a:graphicData>
            </a:graphic>
          </wp:inline>
        </w:drawing>
      </w:r>
    </w:p>
    <w:p w14:paraId="7510729D" w14:textId="77777777" w:rsidR="00A1572A" w:rsidRDefault="00A1572A" w:rsidP="00A1572A">
      <w:pPr>
        <w:pStyle w:val="ListParagraph"/>
        <w:numPr>
          <w:ilvl w:val="1"/>
          <w:numId w:val="10"/>
        </w:numPr>
      </w:pPr>
      <w:r>
        <w:t>Now we need to modify the /etc/exports file and add the shared filesystem(server)</w:t>
      </w:r>
    </w:p>
    <w:p w14:paraId="1309EC25" w14:textId="77777777" w:rsidR="00A1572A" w:rsidRDefault="00A1572A" w:rsidP="00A1572A">
      <w:pPr>
        <w:pStyle w:val="ListParagraph"/>
        <w:numPr>
          <w:ilvl w:val="1"/>
          <w:numId w:val="10"/>
        </w:numPr>
      </w:pPr>
      <w:r>
        <w:t>Example - /apps &lt;IP_allow&gt;(rw, sync, no_root_squash)</w:t>
      </w:r>
    </w:p>
    <w:p w14:paraId="7EB50BB3" w14:textId="77777777" w:rsidR="00A1572A" w:rsidRDefault="00A1572A" w:rsidP="00A1572A">
      <w:pPr>
        <w:pStyle w:val="ListParagraph"/>
        <w:numPr>
          <w:ilvl w:val="1"/>
          <w:numId w:val="10"/>
        </w:numPr>
      </w:pPr>
      <w:r>
        <w:t>Here /apps is the folder name we want to share</w:t>
      </w:r>
    </w:p>
    <w:p w14:paraId="028EBE14" w14:textId="77777777" w:rsidR="00A1572A" w:rsidRDefault="00A1572A" w:rsidP="00A1572A">
      <w:pPr>
        <w:pStyle w:val="ListParagraph"/>
        <w:numPr>
          <w:ilvl w:val="1"/>
          <w:numId w:val="10"/>
        </w:numPr>
      </w:pPr>
      <w:r>
        <w:t>IP allow is the aip address or hostname of the client server</w:t>
      </w:r>
    </w:p>
    <w:p w14:paraId="391EB60B" w14:textId="77777777" w:rsidR="00A1572A" w:rsidRDefault="00A1572A" w:rsidP="00A1572A">
      <w:pPr>
        <w:pStyle w:val="ListParagraph"/>
        <w:numPr>
          <w:ilvl w:val="1"/>
          <w:numId w:val="10"/>
        </w:numPr>
      </w:pPr>
      <w:r>
        <w:t>In () we have all the rules</w:t>
      </w:r>
    </w:p>
    <w:p w14:paraId="6A3AA75A" w14:textId="77777777" w:rsidR="00A1572A" w:rsidRDefault="00A1572A" w:rsidP="00A1572A">
      <w:pPr>
        <w:pStyle w:val="ListParagraph"/>
        <w:numPr>
          <w:ilvl w:val="1"/>
          <w:numId w:val="10"/>
        </w:numPr>
      </w:pPr>
      <w:r>
        <w:t>Like rw means read, write permissions should be present</w:t>
      </w:r>
    </w:p>
    <w:p w14:paraId="673312FE" w14:textId="77777777" w:rsidR="00A1572A" w:rsidRDefault="00A1572A" w:rsidP="00A1572A">
      <w:pPr>
        <w:pStyle w:val="ListParagraph"/>
        <w:numPr>
          <w:ilvl w:val="1"/>
          <w:numId w:val="10"/>
        </w:numPr>
      </w:pPr>
      <w:r>
        <w:t>Sync means all the changes from the client side should be updated on the server side as well</w:t>
      </w:r>
    </w:p>
    <w:p w14:paraId="2D6C784F" w14:textId="77777777" w:rsidR="00A1572A" w:rsidRDefault="00A1572A" w:rsidP="00A1572A">
      <w:pPr>
        <w:pStyle w:val="ListParagraph"/>
        <w:numPr>
          <w:ilvl w:val="1"/>
          <w:numId w:val="10"/>
        </w:numPr>
      </w:pPr>
      <w:r>
        <w:t>no_root_squash means no root privileges should be provided</w:t>
      </w:r>
    </w:p>
    <w:p w14:paraId="355046F7" w14:textId="77777777" w:rsidR="00A1572A" w:rsidRDefault="00A1572A" w:rsidP="00A1572A">
      <w:pPr>
        <w:pStyle w:val="ListParagraph"/>
        <w:numPr>
          <w:ilvl w:val="1"/>
          <w:numId w:val="10"/>
        </w:numPr>
      </w:pPr>
      <w:r>
        <w:t>Content I added - /server/apps 192.168.1.6(rw,sunc,no_root_squash,no_subtree_check)</w:t>
      </w:r>
    </w:p>
    <w:p w14:paraId="63BF4A85" w14:textId="77777777" w:rsidR="00A1572A" w:rsidRDefault="00A1572A" w:rsidP="00A1572A">
      <w:pPr>
        <w:pStyle w:val="ListParagraph"/>
        <w:ind w:left="1440"/>
      </w:pPr>
      <w:r w:rsidRPr="00F020A0">
        <w:drawing>
          <wp:inline distT="0" distB="0" distL="0" distR="0" wp14:anchorId="4E26FC23" wp14:editId="48A3B856">
            <wp:extent cx="5486400" cy="2621915"/>
            <wp:effectExtent l="0" t="0" r="0" b="6985"/>
            <wp:docPr id="164142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26365" name=""/>
                    <pic:cNvPicPr/>
                  </pic:nvPicPr>
                  <pic:blipFill>
                    <a:blip r:embed="rId9"/>
                    <a:stretch>
                      <a:fillRect/>
                    </a:stretch>
                  </pic:blipFill>
                  <pic:spPr>
                    <a:xfrm>
                      <a:off x="0" y="0"/>
                      <a:ext cx="5486400" cy="2621915"/>
                    </a:xfrm>
                    <a:prstGeom prst="rect">
                      <a:avLst/>
                    </a:prstGeom>
                  </pic:spPr>
                </pic:pic>
              </a:graphicData>
            </a:graphic>
          </wp:inline>
        </w:drawing>
      </w:r>
    </w:p>
    <w:p w14:paraId="3C9AB386" w14:textId="77777777" w:rsidR="00A1572A" w:rsidRDefault="00A1572A" w:rsidP="00A1572A">
      <w:pPr>
        <w:pStyle w:val="ListParagraph"/>
        <w:numPr>
          <w:ilvl w:val="1"/>
          <w:numId w:val="10"/>
        </w:numPr>
      </w:pPr>
      <w:r>
        <w:t>Next run command – exportfs -rv</w:t>
      </w:r>
    </w:p>
    <w:p w14:paraId="15E5E20A" w14:textId="77777777" w:rsidR="00A1572A" w:rsidRDefault="00A1572A" w:rsidP="00A1572A">
      <w:pPr>
        <w:pStyle w:val="ListParagraph"/>
        <w:numPr>
          <w:ilvl w:val="1"/>
          <w:numId w:val="10"/>
        </w:numPr>
      </w:pPr>
      <w:r>
        <w:lastRenderedPageBreak/>
        <w:t xml:space="preserve">When I ran this command I see the below error – </w:t>
      </w:r>
    </w:p>
    <w:p w14:paraId="2F1D629D" w14:textId="77777777" w:rsidR="00A1572A" w:rsidRDefault="00A1572A" w:rsidP="00A1572A">
      <w:pPr>
        <w:pStyle w:val="ListParagraph"/>
        <w:ind w:left="1440"/>
      </w:pPr>
      <w:r w:rsidRPr="00877B46">
        <w:drawing>
          <wp:inline distT="0" distB="0" distL="0" distR="0" wp14:anchorId="4BE38B1E" wp14:editId="735CC980">
            <wp:extent cx="4596231" cy="701249"/>
            <wp:effectExtent l="0" t="0" r="0" b="3810"/>
            <wp:docPr id="185264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3756" name=""/>
                    <pic:cNvPicPr/>
                  </pic:nvPicPr>
                  <pic:blipFill>
                    <a:blip r:embed="rId10"/>
                    <a:stretch>
                      <a:fillRect/>
                    </a:stretch>
                  </pic:blipFill>
                  <pic:spPr>
                    <a:xfrm>
                      <a:off x="0" y="0"/>
                      <a:ext cx="4596231" cy="701249"/>
                    </a:xfrm>
                    <a:prstGeom prst="rect">
                      <a:avLst/>
                    </a:prstGeom>
                  </pic:spPr>
                </pic:pic>
              </a:graphicData>
            </a:graphic>
          </wp:inline>
        </w:drawing>
      </w:r>
    </w:p>
    <w:p w14:paraId="155CF7BB" w14:textId="77777777" w:rsidR="00A1572A" w:rsidRDefault="00A1572A" w:rsidP="00A1572A">
      <w:pPr>
        <w:pStyle w:val="ListParagraph"/>
        <w:numPr>
          <w:ilvl w:val="1"/>
          <w:numId w:val="10"/>
        </w:numPr>
      </w:pPr>
      <w:r>
        <w:t>Here the problem is with server folder, when I see the file system type using command – df -T /server/apps it shows type as overlay</w:t>
      </w:r>
    </w:p>
    <w:p w14:paraId="2A987A7B" w14:textId="77777777" w:rsidR="00A1572A" w:rsidRDefault="00A1572A" w:rsidP="00A1572A">
      <w:pPr>
        <w:pStyle w:val="ListParagraph"/>
        <w:ind w:left="1440"/>
      </w:pPr>
      <w:r w:rsidRPr="003241F1">
        <w:drawing>
          <wp:inline distT="0" distB="0" distL="0" distR="0" wp14:anchorId="49AB17E7" wp14:editId="43C0E20B">
            <wp:extent cx="5486400" cy="680720"/>
            <wp:effectExtent l="0" t="0" r="0" b="5080"/>
            <wp:docPr id="58245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51380" name=""/>
                    <pic:cNvPicPr/>
                  </pic:nvPicPr>
                  <pic:blipFill>
                    <a:blip r:embed="rId11"/>
                    <a:stretch>
                      <a:fillRect/>
                    </a:stretch>
                  </pic:blipFill>
                  <pic:spPr>
                    <a:xfrm>
                      <a:off x="0" y="0"/>
                      <a:ext cx="5486400" cy="680720"/>
                    </a:xfrm>
                    <a:prstGeom prst="rect">
                      <a:avLst/>
                    </a:prstGeom>
                  </pic:spPr>
                </pic:pic>
              </a:graphicData>
            </a:graphic>
          </wp:inline>
        </w:drawing>
      </w:r>
    </w:p>
    <w:p w14:paraId="369F8758" w14:textId="77777777" w:rsidR="00A1572A" w:rsidRDefault="00A1572A" w:rsidP="00A1572A">
      <w:pPr>
        <w:pStyle w:val="ListParagraph"/>
        <w:numPr>
          <w:ilvl w:val="1"/>
          <w:numId w:val="10"/>
        </w:numPr>
      </w:pPr>
      <w:r>
        <w:t>NFS cant support export of overlay type system</w:t>
      </w:r>
    </w:p>
    <w:p w14:paraId="2117F976" w14:textId="77777777" w:rsidR="00A1572A" w:rsidRDefault="00A1572A" w:rsidP="00A1572A">
      <w:pPr>
        <w:pStyle w:val="ListParagraph"/>
        <w:numPr>
          <w:ilvl w:val="1"/>
          <w:numId w:val="10"/>
        </w:numPr>
      </w:pPr>
      <w:r>
        <w:t>Chatgpt suggests to create a folder again in exports</w:t>
      </w:r>
    </w:p>
    <w:p w14:paraId="2FC9EA14" w14:textId="77777777" w:rsidR="00A1572A" w:rsidRDefault="00A1572A" w:rsidP="00A1572A">
      <w:pPr>
        <w:pStyle w:val="ListParagraph"/>
        <w:numPr>
          <w:ilvl w:val="1"/>
          <w:numId w:val="10"/>
        </w:numPr>
      </w:pPr>
      <w:r>
        <w:t>mkdir -p /exports/server_apps and inside server_apps create folder apps and give all permissions</w:t>
      </w:r>
    </w:p>
    <w:p w14:paraId="7025BC4E" w14:textId="77777777" w:rsidR="00A1572A" w:rsidRDefault="00A1572A" w:rsidP="00A1572A">
      <w:pPr>
        <w:pStyle w:val="ListParagraph"/>
        <w:ind w:left="1440"/>
      </w:pPr>
      <w:r w:rsidRPr="00A1005C">
        <w:drawing>
          <wp:inline distT="0" distB="0" distL="0" distR="0" wp14:anchorId="59AC93C4" wp14:editId="4CADA2E4">
            <wp:extent cx="5427059" cy="1707389"/>
            <wp:effectExtent l="0" t="0" r="2540" b="7620"/>
            <wp:docPr id="46281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15639" name=""/>
                    <pic:cNvPicPr/>
                  </pic:nvPicPr>
                  <pic:blipFill>
                    <a:blip r:embed="rId12"/>
                    <a:stretch>
                      <a:fillRect/>
                    </a:stretch>
                  </pic:blipFill>
                  <pic:spPr>
                    <a:xfrm>
                      <a:off x="0" y="0"/>
                      <a:ext cx="5427059" cy="1707389"/>
                    </a:xfrm>
                    <a:prstGeom prst="rect">
                      <a:avLst/>
                    </a:prstGeom>
                  </pic:spPr>
                </pic:pic>
              </a:graphicData>
            </a:graphic>
          </wp:inline>
        </w:drawing>
      </w:r>
    </w:p>
    <w:p w14:paraId="72B601A1" w14:textId="77777777" w:rsidR="00A1572A" w:rsidRDefault="00A1572A" w:rsidP="00A1572A">
      <w:pPr>
        <w:pStyle w:val="ListParagraph"/>
        <w:numPr>
          <w:ilvl w:val="1"/>
          <w:numId w:val="10"/>
        </w:numPr>
      </w:pPr>
      <w:r>
        <w:t>in /etc/exports now modify the file to /export/server_apps 192.168.1.6(rw,sync,no_root_squash,no_subtree_check)</w:t>
      </w:r>
    </w:p>
    <w:p w14:paraId="4B698316" w14:textId="77777777" w:rsidR="00A1572A" w:rsidRDefault="00A1572A" w:rsidP="00A1572A">
      <w:pPr>
        <w:pStyle w:val="ListParagraph"/>
        <w:ind w:left="1440"/>
      </w:pPr>
      <w:r w:rsidRPr="001B1449">
        <w:drawing>
          <wp:inline distT="0" distB="0" distL="0" distR="0" wp14:anchorId="3C4ED2C1" wp14:editId="36F80C5B">
            <wp:extent cx="5486400" cy="2915285"/>
            <wp:effectExtent l="0" t="0" r="0" b="0"/>
            <wp:docPr id="29388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4784" name=""/>
                    <pic:cNvPicPr/>
                  </pic:nvPicPr>
                  <pic:blipFill>
                    <a:blip r:embed="rId13"/>
                    <a:stretch>
                      <a:fillRect/>
                    </a:stretch>
                  </pic:blipFill>
                  <pic:spPr>
                    <a:xfrm>
                      <a:off x="0" y="0"/>
                      <a:ext cx="5486400" cy="2915285"/>
                    </a:xfrm>
                    <a:prstGeom prst="rect">
                      <a:avLst/>
                    </a:prstGeom>
                  </pic:spPr>
                </pic:pic>
              </a:graphicData>
            </a:graphic>
          </wp:inline>
        </w:drawing>
      </w:r>
    </w:p>
    <w:p w14:paraId="29D6B7BD" w14:textId="77777777" w:rsidR="00A1572A" w:rsidRPr="00385E72" w:rsidRDefault="00A1572A" w:rsidP="00A1572A">
      <w:pPr>
        <w:pStyle w:val="ListParagraph"/>
        <w:numPr>
          <w:ilvl w:val="1"/>
          <w:numId w:val="10"/>
        </w:numPr>
      </w:pPr>
      <w:r>
        <w:lastRenderedPageBreak/>
        <w:t>tried everything, the file system is the problem options are to mount an entire file system I need to add a new hard disk, it will take to long, just gonna follow the video now</w:t>
      </w:r>
    </w:p>
    <w:p w14:paraId="2D5391D9" w14:textId="77777777" w:rsidR="00A1572A" w:rsidRDefault="00A1572A" w:rsidP="00A1572A">
      <w:pPr>
        <w:pStyle w:val="ListParagraph"/>
        <w:numPr>
          <w:ilvl w:val="0"/>
          <w:numId w:val="10"/>
        </w:numPr>
      </w:pPr>
      <w:r>
        <w:t>client side configuration –</w:t>
      </w:r>
    </w:p>
    <w:p w14:paraId="7A0EF08B" w14:textId="77777777" w:rsidR="00A1572A" w:rsidRDefault="00A1572A" w:rsidP="00A1572A">
      <w:pPr>
        <w:pStyle w:val="ListParagraph"/>
        <w:numPr>
          <w:ilvl w:val="1"/>
          <w:numId w:val="10"/>
        </w:numPr>
      </w:pPr>
      <w:r>
        <w:t>install nfs on the client side as well</w:t>
      </w:r>
    </w:p>
    <w:p w14:paraId="2A2F05F9" w14:textId="77777777" w:rsidR="00A1572A" w:rsidRDefault="00A1572A" w:rsidP="00A1572A">
      <w:pPr>
        <w:pStyle w:val="ListParagraph"/>
        <w:numPr>
          <w:ilvl w:val="1"/>
          <w:numId w:val="10"/>
        </w:numPr>
      </w:pPr>
      <w:r>
        <w:t>and enable the nfs service</w:t>
      </w:r>
    </w:p>
    <w:p w14:paraId="6904F680" w14:textId="77777777" w:rsidR="00A1572A" w:rsidRDefault="00A1572A" w:rsidP="00A1572A">
      <w:pPr>
        <w:pStyle w:val="ListParagraph"/>
        <w:numPr>
          <w:ilvl w:val="1"/>
          <w:numId w:val="10"/>
        </w:numPr>
      </w:pPr>
      <w:r>
        <w:t>stop firewall on both the client and server side</w:t>
      </w:r>
    </w:p>
    <w:p w14:paraId="7E716C8E" w14:textId="77777777" w:rsidR="00A1572A" w:rsidRDefault="00A1572A" w:rsidP="00A1572A">
      <w:pPr>
        <w:pStyle w:val="ListParagraph"/>
        <w:numPr>
          <w:ilvl w:val="1"/>
          <w:numId w:val="10"/>
        </w:numPr>
      </w:pPr>
      <w:r>
        <w:t>check the mount on the client side – showmount -e &lt;server_ip&gt; Eg- showmount -e 192.168.1.8</w:t>
      </w:r>
    </w:p>
    <w:p w14:paraId="605E7E8B" w14:textId="77777777" w:rsidR="00A1572A" w:rsidRDefault="00A1572A" w:rsidP="00A1572A">
      <w:pPr>
        <w:pStyle w:val="ListParagraph"/>
        <w:numPr>
          <w:ilvl w:val="1"/>
          <w:numId w:val="10"/>
        </w:numPr>
      </w:pPr>
      <w:r>
        <w:t>Example o/p –</w:t>
      </w:r>
    </w:p>
    <w:p w14:paraId="2429772F" w14:textId="77777777" w:rsidR="00A1572A" w:rsidRDefault="00A1572A" w:rsidP="00A1572A">
      <w:pPr>
        <w:pStyle w:val="ListParagraph"/>
        <w:ind w:left="1440"/>
      </w:pPr>
      <w:r w:rsidRPr="000158D3">
        <w:drawing>
          <wp:inline distT="0" distB="0" distL="0" distR="0" wp14:anchorId="64FEDB85" wp14:editId="20385CB4">
            <wp:extent cx="5486400" cy="1029970"/>
            <wp:effectExtent l="0" t="0" r="0" b="0"/>
            <wp:docPr id="163409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5594" name=""/>
                    <pic:cNvPicPr/>
                  </pic:nvPicPr>
                  <pic:blipFill>
                    <a:blip r:embed="rId14"/>
                    <a:stretch>
                      <a:fillRect/>
                    </a:stretch>
                  </pic:blipFill>
                  <pic:spPr>
                    <a:xfrm>
                      <a:off x="0" y="0"/>
                      <a:ext cx="5486400" cy="1029970"/>
                    </a:xfrm>
                    <a:prstGeom prst="rect">
                      <a:avLst/>
                    </a:prstGeom>
                  </pic:spPr>
                </pic:pic>
              </a:graphicData>
            </a:graphic>
          </wp:inline>
        </w:drawing>
      </w:r>
    </w:p>
    <w:p w14:paraId="65CE13FF" w14:textId="77777777" w:rsidR="00A1572A" w:rsidRDefault="00A1572A" w:rsidP="00A1572A">
      <w:pPr>
        <w:pStyle w:val="ListParagraph"/>
        <w:numPr>
          <w:ilvl w:val="1"/>
          <w:numId w:val="10"/>
        </w:numPr>
      </w:pPr>
      <w:r>
        <w:t>On client side create folder apps inside mount directory – mkdir /mount/apps</w:t>
      </w:r>
    </w:p>
    <w:p w14:paraId="2DE21A3E" w14:textId="77777777" w:rsidR="00A1572A" w:rsidRDefault="00A1572A" w:rsidP="00A1572A">
      <w:pPr>
        <w:pStyle w:val="ListParagraph"/>
        <w:numPr>
          <w:ilvl w:val="1"/>
          <w:numId w:val="10"/>
        </w:numPr>
      </w:pPr>
      <w:r>
        <w:t>Mount the NFS file system – mount &lt;IP_Server&gt;:/server/apps /mnt/apps</w:t>
      </w:r>
    </w:p>
    <w:p w14:paraId="561598FC" w14:textId="77777777" w:rsidR="00A1572A" w:rsidRDefault="00A1572A" w:rsidP="00A1572A">
      <w:pPr>
        <w:pStyle w:val="ListParagraph"/>
        <w:ind w:left="1440"/>
      </w:pPr>
      <w:r w:rsidRPr="00C11A11">
        <w:drawing>
          <wp:inline distT="0" distB="0" distL="0" distR="0" wp14:anchorId="2D4921A2" wp14:editId="699C1F30">
            <wp:extent cx="5486400" cy="1534160"/>
            <wp:effectExtent l="0" t="0" r="0" b="8890"/>
            <wp:docPr id="86001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12840" name=""/>
                    <pic:cNvPicPr/>
                  </pic:nvPicPr>
                  <pic:blipFill>
                    <a:blip r:embed="rId15"/>
                    <a:stretch>
                      <a:fillRect/>
                    </a:stretch>
                  </pic:blipFill>
                  <pic:spPr>
                    <a:xfrm>
                      <a:off x="0" y="0"/>
                      <a:ext cx="5486400" cy="1534160"/>
                    </a:xfrm>
                    <a:prstGeom prst="rect">
                      <a:avLst/>
                    </a:prstGeom>
                  </pic:spPr>
                </pic:pic>
              </a:graphicData>
            </a:graphic>
          </wp:inline>
        </w:drawing>
      </w:r>
    </w:p>
    <w:p w14:paraId="159ADAEF" w14:textId="77777777" w:rsidR="00A1572A" w:rsidRDefault="00A1572A" w:rsidP="00A1572A">
      <w:pPr>
        <w:pStyle w:val="ListParagraph"/>
        <w:numPr>
          <w:ilvl w:val="1"/>
          <w:numId w:val="10"/>
        </w:numPr>
      </w:pPr>
      <w:r>
        <w:t>To confirm that the mounting is done run – df -h</w:t>
      </w:r>
    </w:p>
    <w:p w14:paraId="70CDBF10" w14:textId="77777777" w:rsidR="00A1572A" w:rsidRDefault="00A1572A" w:rsidP="00A1572A">
      <w:pPr>
        <w:pStyle w:val="ListParagraph"/>
        <w:ind w:left="1440"/>
      </w:pPr>
      <w:r w:rsidRPr="004F02FB">
        <w:drawing>
          <wp:inline distT="0" distB="0" distL="0" distR="0" wp14:anchorId="25655E63" wp14:editId="3CE2CFA9">
            <wp:extent cx="5486400" cy="2477770"/>
            <wp:effectExtent l="0" t="0" r="0" b="0"/>
            <wp:docPr id="82140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3383" name=""/>
                    <pic:cNvPicPr/>
                  </pic:nvPicPr>
                  <pic:blipFill>
                    <a:blip r:embed="rId16"/>
                    <a:stretch>
                      <a:fillRect/>
                    </a:stretch>
                  </pic:blipFill>
                  <pic:spPr>
                    <a:xfrm>
                      <a:off x="0" y="0"/>
                      <a:ext cx="5486400" cy="2477770"/>
                    </a:xfrm>
                    <a:prstGeom prst="rect">
                      <a:avLst/>
                    </a:prstGeom>
                  </pic:spPr>
                </pic:pic>
              </a:graphicData>
            </a:graphic>
          </wp:inline>
        </w:drawing>
      </w:r>
    </w:p>
    <w:p w14:paraId="2027CA84" w14:textId="77777777" w:rsidR="00A1572A" w:rsidRDefault="00A1572A" w:rsidP="00A1572A">
      <w:pPr>
        <w:pStyle w:val="ListParagraph"/>
        <w:ind w:left="1440"/>
      </w:pPr>
    </w:p>
    <w:p w14:paraId="3190ED9D" w14:textId="77777777" w:rsidR="00A1572A" w:rsidRDefault="00A1572A" w:rsidP="00A1572A">
      <w:pPr>
        <w:pStyle w:val="ListParagraph"/>
        <w:numPr>
          <w:ilvl w:val="0"/>
          <w:numId w:val="10"/>
        </w:numPr>
      </w:pPr>
      <w:r>
        <w:t>Now you open /mnt/apps on client side and /server/apps on server side</w:t>
      </w:r>
    </w:p>
    <w:p w14:paraId="1FF87AB3" w14:textId="77777777" w:rsidR="00A1572A" w:rsidRDefault="00A1572A" w:rsidP="00A1572A">
      <w:pPr>
        <w:pStyle w:val="ListParagraph"/>
        <w:numPr>
          <w:ilvl w:val="0"/>
          <w:numId w:val="10"/>
        </w:numPr>
      </w:pPr>
      <w:r>
        <w:lastRenderedPageBreak/>
        <w:t>Now when you create any files on any side, the other side will also be updated</w:t>
      </w:r>
    </w:p>
    <w:p w14:paraId="1A87F6A0" w14:textId="77777777" w:rsidR="00A1572A" w:rsidRDefault="00A1572A" w:rsidP="00A1572A">
      <w:pPr>
        <w:pStyle w:val="ListParagraph"/>
      </w:pPr>
      <w:r w:rsidRPr="001F2A5F">
        <w:drawing>
          <wp:inline distT="0" distB="0" distL="0" distR="0" wp14:anchorId="64455C1C" wp14:editId="53EB9695">
            <wp:extent cx="5486400" cy="1709420"/>
            <wp:effectExtent l="0" t="0" r="0" b="5080"/>
            <wp:docPr id="48346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65201" name=""/>
                    <pic:cNvPicPr/>
                  </pic:nvPicPr>
                  <pic:blipFill>
                    <a:blip r:embed="rId17"/>
                    <a:stretch>
                      <a:fillRect/>
                    </a:stretch>
                  </pic:blipFill>
                  <pic:spPr>
                    <a:xfrm>
                      <a:off x="0" y="0"/>
                      <a:ext cx="5486400" cy="1709420"/>
                    </a:xfrm>
                    <a:prstGeom prst="rect">
                      <a:avLst/>
                    </a:prstGeom>
                  </pic:spPr>
                </pic:pic>
              </a:graphicData>
            </a:graphic>
          </wp:inline>
        </w:drawing>
      </w:r>
    </w:p>
    <w:p w14:paraId="6D0D2A8B" w14:textId="77777777" w:rsidR="00A1572A" w:rsidRDefault="00A1572A" w:rsidP="00A1572A">
      <w:pPr>
        <w:pStyle w:val="ListParagraph"/>
        <w:numPr>
          <w:ilvl w:val="0"/>
          <w:numId w:val="10"/>
        </w:numPr>
      </w:pPr>
      <w:r>
        <w:t>Even if you edit files on any side the other side will also be updated</w:t>
      </w:r>
    </w:p>
    <w:p w14:paraId="2D260F35" w14:textId="77777777" w:rsidR="00A1572A" w:rsidRDefault="00A1572A" w:rsidP="00A1572A">
      <w:pPr>
        <w:pStyle w:val="ListParagraph"/>
      </w:pPr>
      <w:r w:rsidRPr="00291FD8">
        <w:drawing>
          <wp:inline distT="0" distB="0" distL="0" distR="0" wp14:anchorId="0FFCA800" wp14:editId="6AC5C19E">
            <wp:extent cx="5486400" cy="731520"/>
            <wp:effectExtent l="0" t="0" r="0" b="0"/>
            <wp:docPr id="153797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70465" name=""/>
                    <pic:cNvPicPr/>
                  </pic:nvPicPr>
                  <pic:blipFill>
                    <a:blip r:embed="rId18"/>
                    <a:stretch>
                      <a:fillRect/>
                    </a:stretch>
                  </pic:blipFill>
                  <pic:spPr>
                    <a:xfrm>
                      <a:off x="0" y="0"/>
                      <a:ext cx="5486400" cy="731520"/>
                    </a:xfrm>
                    <a:prstGeom prst="rect">
                      <a:avLst/>
                    </a:prstGeom>
                  </pic:spPr>
                </pic:pic>
              </a:graphicData>
            </a:graphic>
          </wp:inline>
        </w:drawing>
      </w:r>
    </w:p>
    <w:p w14:paraId="28222FB5" w14:textId="77777777" w:rsidR="00A1572A" w:rsidRPr="00385E72" w:rsidRDefault="00A1572A" w:rsidP="00A1572A">
      <w:pPr>
        <w:pStyle w:val="ListParagraph"/>
      </w:pPr>
    </w:p>
    <w:p w14:paraId="2FA1905F" w14:textId="77777777" w:rsidR="00AB7330" w:rsidRDefault="00AB7330"/>
    <w:sectPr w:rsidR="00AB733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61623B2"/>
    <w:multiLevelType w:val="hybridMultilevel"/>
    <w:tmpl w:val="33221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2000401">
    <w:abstractNumId w:val="8"/>
  </w:num>
  <w:num w:numId="2" w16cid:durableId="2081558751">
    <w:abstractNumId w:val="6"/>
  </w:num>
  <w:num w:numId="3" w16cid:durableId="326635178">
    <w:abstractNumId w:val="5"/>
  </w:num>
  <w:num w:numId="4" w16cid:durableId="2068718367">
    <w:abstractNumId w:val="4"/>
  </w:num>
  <w:num w:numId="5" w16cid:durableId="2016378523">
    <w:abstractNumId w:val="7"/>
  </w:num>
  <w:num w:numId="6" w16cid:durableId="92484881">
    <w:abstractNumId w:val="3"/>
  </w:num>
  <w:num w:numId="7" w16cid:durableId="1794591578">
    <w:abstractNumId w:val="2"/>
  </w:num>
  <w:num w:numId="8" w16cid:durableId="1339967731">
    <w:abstractNumId w:val="1"/>
  </w:num>
  <w:num w:numId="9" w16cid:durableId="1853105938">
    <w:abstractNumId w:val="0"/>
  </w:num>
  <w:num w:numId="10" w16cid:durableId="20687197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510AB"/>
    <w:rsid w:val="0029639D"/>
    <w:rsid w:val="00326F90"/>
    <w:rsid w:val="00A1572A"/>
    <w:rsid w:val="00AA1D8D"/>
    <w:rsid w:val="00AB7330"/>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F4BAF1"/>
  <w14:defaultImageDpi w14:val="300"/>
  <w15:docId w15:val="{79C33371-532F-4DD8-8349-985AEF738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Jha Sapna (MS/EVC-CE1-XC)</cp:lastModifiedBy>
  <cp:revision>2</cp:revision>
  <dcterms:created xsi:type="dcterms:W3CDTF">2013-12-23T23:15:00Z</dcterms:created>
  <dcterms:modified xsi:type="dcterms:W3CDTF">2025-04-23T12:27:00Z</dcterms:modified>
  <cp:category/>
</cp:coreProperties>
</file>