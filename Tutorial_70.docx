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92C4A" w14:textId="77777777" w:rsidR="003805DE" w:rsidRPr="00ED31E8" w:rsidRDefault="003805DE" w:rsidP="003805DE">
      <w:pPr>
        <w:rPr>
          <w:b/>
          <w:bCs/>
        </w:rPr>
      </w:pPr>
      <w:r w:rsidRPr="00ED31E8">
        <w:rPr>
          <w:b/>
          <w:bCs/>
        </w:rPr>
        <w:t>Discover How to Access Your Linux Server with Ease - Linux Cockpit! A Web Interface for Linux Server</w:t>
      </w:r>
    </w:p>
    <w:p w14:paraId="7234FCE7" w14:textId="77777777" w:rsidR="003805DE" w:rsidRDefault="003805DE" w:rsidP="003805DE">
      <w:pPr>
        <w:pStyle w:val="ListParagraph"/>
        <w:numPr>
          <w:ilvl w:val="0"/>
          <w:numId w:val="10"/>
        </w:numPr>
      </w:pPr>
      <w:r>
        <w:t>COCKPIT is a web interface for your linux server</w:t>
      </w:r>
    </w:p>
    <w:p w14:paraId="75D72AF1" w14:textId="77777777" w:rsidR="003805DE" w:rsidRDefault="003805DE" w:rsidP="003805DE">
      <w:pPr>
        <w:pStyle w:val="ListParagraph"/>
        <w:numPr>
          <w:ilvl w:val="0"/>
          <w:numId w:val="10"/>
        </w:numPr>
      </w:pPr>
      <w:r>
        <w:t>It is a user-friendly interface to manage and administer servers</w:t>
      </w:r>
    </w:p>
    <w:p w14:paraId="5A9757A9" w14:textId="77777777" w:rsidR="003805DE" w:rsidRDefault="003805DE" w:rsidP="003805DE">
      <w:pPr>
        <w:pStyle w:val="ListParagraph"/>
        <w:numPr>
          <w:ilvl w:val="0"/>
          <w:numId w:val="10"/>
        </w:numPr>
      </w:pPr>
      <w:r>
        <w:t>We can perform the below admin works –</w:t>
      </w:r>
    </w:p>
    <w:p w14:paraId="7B0ACED3" w14:textId="77777777" w:rsidR="003805DE" w:rsidRDefault="003805DE" w:rsidP="003805DE">
      <w:pPr>
        <w:pStyle w:val="ListParagraph"/>
        <w:numPr>
          <w:ilvl w:val="1"/>
          <w:numId w:val="10"/>
        </w:numPr>
      </w:pPr>
      <w:r>
        <w:t>Network settings</w:t>
      </w:r>
    </w:p>
    <w:p w14:paraId="68AD6C16" w14:textId="77777777" w:rsidR="003805DE" w:rsidRDefault="003805DE" w:rsidP="003805DE">
      <w:pPr>
        <w:pStyle w:val="ListParagraph"/>
        <w:numPr>
          <w:ilvl w:val="1"/>
          <w:numId w:val="10"/>
        </w:numPr>
      </w:pPr>
      <w:r>
        <w:t>Configure firewall</w:t>
      </w:r>
    </w:p>
    <w:p w14:paraId="60187683" w14:textId="77777777" w:rsidR="003805DE" w:rsidRDefault="003805DE" w:rsidP="003805DE">
      <w:pPr>
        <w:pStyle w:val="ListParagraph"/>
        <w:numPr>
          <w:ilvl w:val="1"/>
          <w:numId w:val="10"/>
        </w:numPr>
      </w:pPr>
      <w:r>
        <w:t>Manage storage</w:t>
      </w:r>
    </w:p>
    <w:p w14:paraId="2587565C" w14:textId="77777777" w:rsidR="003805DE" w:rsidRDefault="003805DE" w:rsidP="003805DE">
      <w:pPr>
        <w:pStyle w:val="ListParagraph"/>
        <w:numPr>
          <w:ilvl w:val="1"/>
          <w:numId w:val="10"/>
        </w:numPr>
      </w:pPr>
      <w:r>
        <w:t>Create VMs</w:t>
      </w:r>
    </w:p>
    <w:p w14:paraId="5408C7EF" w14:textId="77777777" w:rsidR="003805DE" w:rsidRDefault="003805DE" w:rsidP="003805DE">
      <w:pPr>
        <w:pStyle w:val="ListParagraph"/>
        <w:numPr>
          <w:ilvl w:val="1"/>
          <w:numId w:val="10"/>
        </w:numPr>
      </w:pPr>
      <w:r>
        <w:t>Manage user accounts</w:t>
      </w:r>
    </w:p>
    <w:p w14:paraId="6FEB04B9" w14:textId="77777777" w:rsidR="003805DE" w:rsidRDefault="003805DE" w:rsidP="003805DE">
      <w:pPr>
        <w:pStyle w:val="ListParagraph"/>
        <w:numPr>
          <w:ilvl w:val="1"/>
          <w:numId w:val="10"/>
        </w:numPr>
      </w:pPr>
      <w:r>
        <w:t>Monitor logs</w:t>
      </w:r>
    </w:p>
    <w:p w14:paraId="26211270" w14:textId="77777777" w:rsidR="003805DE" w:rsidRDefault="003805DE" w:rsidP="003805DE">
      <w:pPr>
        <w:pStyle w:val="ListParagraph"/>
        <w:numPr>
          <w:ilvl w:val="0"/>
          <w:numId w:val="10"/>
        </w:numPr>
      </w:pPr>
      <w:r>
        <w:t>COCKPIT supports multiple distributions like fedora, RHEL, CentOS, Ubuntu etc</w:t>
      </w:r>
    </w:p>
    <w:p w14:paraId="5DCD1572" w14:textId="77777777" w:rsidR="003805DE" w:rsidRDefault="003805DE" w:rsidP="003805DE">
      <w:pPr>
        <w:pStyle w:val="ListParagraph"/>
      </w:pPr>
      <w:r w:rsidRPr="00AB250B">
        <w:drawing>
          <wp:inline distT="0" distB="0" distL="0" distR="0" wp14:anchorId="4B39B868" wp14:editId="00643C4F">
            <wp:extent cx="5486400" cy="950595"/>
            <wp:effectExtent l="0" t="0" r="0" b="1905"/>
            <wp:docPr id="38259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9650" name=""/>
                    <pic:cNvPicPr/>
                  </pic:nvPicPr>
                  <pic:blipFill>
                    <a:blip r:embed="rId6"/>
                    <a:stretch>
                      <a:fillRect/>
                    </a:stretch>
                  </pic:blipFill>
                  <pic:spPr>
                    <a:xfrm>
                      <a:off x="0" y="0"/>
                      <a:ext cx="5486400" cy="950595"/>
                    </a:xfrm>
                    <a:prstGeom prst="rect">
                      <a:avLst/>
                    </a:prstGeom>
                  </pic:spPr>
                </pic:pic>
              </a:graphicData>
            </a:graphic>
          </wp:inline>
        </w:drawing>
      </w:r>
    </w:p>
    <w:p w14:paraId="1FBCB08D" w14:textId="77777777" w:rsidR="003805DE" w:rsidRDefault="003805DE" w:rsidP="003805DE">
      <w:pPr>
        <w:pStyle w:val="ListParagraph"/>
        <w:numPr>
          <w:ilvl w:val="0"/>
          <w:numId w:val="10"/>
        </w:numPr>
      </w:pPr>
      <w:r>
        <w:t xml:space="preserve">Cockpit installation steps – </w:t>
      </w:r>
    </w:p>
    <w:p w14:paraId="24CDC78C" w14:textId="77777777" w:rsidR="003805DE" w:rsidRDefault="003805DE" w:rsidP="003805DE">
      <w:pPr>
        <w:pStyle w:val="ListParagraph"/>
        <w:numPr>
          <w:ilvl w:val="0"/>
          <w:numId w:val="10"/>
        </w:numPr>
      </w:pPr>
      <w:r>
        <w:t>Install cockpit using – apt install cockpit</w:t>
      </w:r>
    </w:p>
    <w:p w14:paraId="056D13CA" w14:textId="77777777" w:rsidR="003805DE" w:rsidRDefault="003805DE" w:rsidP="003805DE">
      <w:pPr>
        <w:pStyle w:val="ListParagraph"/>
        <w:numPr>
          <w:ilvl w:val="0"/>
          <w:numId w:val="10"/>
        </w:numPr>
      </w:pPr>
      <w:r>
        <w:t>Start the cockpit service – systemctl start cockpit.socket</w:t>
      </w:r>
    </w:p>
    <w:p w14:paraId="449CDC43" w14:textId="77777777" w:rsidR="003805DE" w:rsidRDefault="003805DE" w:rsidP="003805DE">
      <w:pPr>
        <w:pStyle w:val="ListParagraph"/>
        <w:numPr>
          <w:ilvl w:val="0"/>
          <w:numId w:val="10"/>
        </w:numPr>
      </w:pPr>
      <w:r>
        <w:t>Enable the cockpit service – systemctl enable --now cockpit.socket</w:t>
      </w:r>
    </w:p>
    <w:p w14:paraId="50BAD2CD" w14:textId="77777777" w:rsidR="003805DE" w:rsidRDefault="003805DE" w:rsidP="003805DE">
      <w:pPr>
        <w:pStyle w:val="ListParagraph"/>
      </w:pPr>
      <w:r w:rsidRPr="00E425C2">
        <w:drawing>
          <wp:inline distT="0" distB="0" distL="0" distR="0" wp14:anchorId="206A63F7" wp14:editId="2C89B63A">
            <wp:extent cx="5486400" cy="3065780"/>
            <wp:effectExtent l="0" t="0" r="0" b="1270"/>
            <wp:docPr id="6743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71288" name=""/>
                    <pic:cNvPicPr/>
                  </pic:nvPicPr>
                  <pic:blipFill>
                    <a:blip r:embed="rId7"/>
                    <a:stretch>
                      <a:fillRect/>
                    </a:stretch>
                  </pic:blipFill>
                  <pic:spPr>
                    <a:xfrm>
                      <a:off x="0" y="0"/>
                      <a:ext cx="5486400" cy="3065780"/>
                    </a:xfrm>
                    <a:prstGeom prst="rect">
                      <a:avLst/>
                    </a:prstGeom>
                  </pic:spPr>
                </pic:pic>
              </a:graphicData>
            </a:graphic>
          </wp:inline>
        </w:drawing>
      </w:r>
    </w:p>
    <w:p w14:paraId="2A35E1DC" w14:textId="77777777" w:rsidR="003805DE" w:rsidRDefault="003805DE" w:rsidP="003805DE">
      <w:pPr>
        <w:pStyle w:val="ListParagraph"/>
        <w:numPr>
          <w:ilvl w:val="0"/>
          <w:numId w:val="10"/>
        </w:numPr>
      </w:pPr>
      <w:r>
        <w:t xml:space="preserve">To access cockpit, point the web browser to your computer or server ip on port 9090 – </w:t>
      </w:r>
      <w:hyperlink r:id="rId8" w:history="1">
        <w:r w:rsidRPr="004801DB">
          <w:rPr>
            <w:rStyle w:val="Hyperlink"/>
          </w:rPr>
          <w:t>https://10.0.2.15:9090 (Run</w:t>
        </w:r>
      </w:hyperlink>
      <w:r>
        <w:t xml:space="preserve"> on vm’s firefox only)</w:t>
      </w:r>
    </w:p>
    <w:p w14:paraId="70267129" w14:textId="77777777" w:rsidR="003805DE" w:rsidRDefault="003805DE" w:rsidP="003805DE">
      <w:pPr>
        <w:pStyle w:val="ListParagraph"/>
      </w:pPr>
      <w:r w:rsidRPr="000F1451">
        <w:lastRenderedPageBreak/>
        <w:drawing>
          <wp:inline distT="0" distB="0" distL="0" distR="0" wp14:anchorId="3A20997A" wp14:editId="0FAC9EF6">
            <wp:extent cx="5486400" cy="2762250"/>
            <wp:effectExtent l="0" t="0" r="0" b="0"/>
            <wp:docPr id="21294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6819" name=""/>
                    <pic:cNvPicPr/>
                  </pic:nvPicPr>
                  <pic:blipFill>
                    <a:blip r:embed="rId9"/>
                    <a:stretch>
                      <a:fillRect/>
                    </a:stretch>
                  </pic:blipFill>
                  <pic:spPr>
                    <a:xfrm>
                      <a:off x="0" y="0"/>
                      <a:ext cx="5486400" cy="2762250"/>
                    </a:xfrm>
                    <a:prstGeom prst="rect">
                      <a:avLst/>
                    </a:prstGeom>
                  </pic:spPr>
                </pic:pic>
              </a:graphicData>
            </a:graphic>
          </wp:inline>
        </w:drawing>
      </w:r>
    </w:p>
    <w:p w14:paraId="0DD03399" w14:textId="77777777" w:rsidR="003805DE" w:rsidRDefault="003805DE" w:rsidP="003805DE">
      <w:pPr>
        <w:pStyle w:val="ListParagraph"/>
        <w:numPr>
          <w:ilvl w:val="0"/>
          <w:numId w:val="10"/>
        </w:numPr>
      </w:pPr>
      <w:r>
        <w:t>Let me try accessing root now using cockpit</w:t>
      </w:r>
    </w:p>
    <w:p w14:paraId="0758383F" w14:textId="77777777" w:rsidR="003805DE" w:rsidRDefault="003805DE" w:rsidP="003805DE">
      <w:pPr>
        <w:pStyle w:val="ListParagraph"/>
      </w:pPr>
      <w:r w:rsidRPr="00EF0C04">
        <w:drawing>
          <wp:inline distT="0" distB="0" distL="0" distR="0" wp14:anchorId="6C5AFB56" wp14:editId="79690661">
            <wp:extent cx="5486400" cy="3119120"/>
            <wp:effectExtent l="0" t="0" r="0" b="5080"/>
            <wp:docPr id="12515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73267" name=""/>
                    <pic:cNvPicPr/>
                  </pic:nvPicPr>
                  <pic:blipFill>
                    <a:blip r:embed="rId10"/>
                    <a:stretch>
                      <a:fillRect/>
                    </a:stretch>
                  </pic:blipFill>
                  <pic:spPr>
                    <a:xfrm>
                      <a:off x="0" y="0"/>
                      <a:ext cx="5486400" cy="3119120"/>
                    </a:xfrm>
                    <a:prstGeom prst="rect">
                      <a:avLst/>
                    </a:prstGeom>
                  </pic:spPr>
                </pic:pic>
              </a:graphicData>
            </a:graphic>
          </wp:inline>
        </w:drawing>
      </w:r>
    </w:p>
    <w:p w14:paraId="5E727D2F" w14:textId="77777777" w:rsidR="003805DE" w:rsidRDefault="003805DE" w:rsidP="003805DE">
      <w:pPr>
        <w:pStyle w:val="ListParagraph"/>
        <w:numPr>
          <w:ilvl w:val="0"/>
          <w:numId w:val="10"/>
        </w:numPr>
      </w:pPr>
      <w:r>
        <w:t xml:space="preserve">In the overview section we have the health, usage and configuration </w:t>
      </w:r>
    </w:p>
    <w:p w14:paraId="69396C08" w14:textId="77777777" w:rsidR="003805DE" w:rsidRDefault="003805DE" w:rsidP="003805DE">
      <w:pPr>
        <w:pStyle w:val="ListParagraph"/>
      </w:pPr>
      <w:r w:rsidRPr="00F50ED3">
        <w:lastRenderedPageBreak/>
        <w:drawing>
          <wp:inline distT="0" distB="0" distL="0" distR="0" wp14:anchorId="4D26A60F" wp14:editId="5EBD59CD">
            <wp:extent cx="5486400" cy="2588895"/>
            <wp:effectExtent l="0" t="0" r="0" b="1905"/>
            <wp:docPr id="68267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4705" name=""/>
                    <pic:cNvPicPr/>
                  </pic:nvPicPr>
                  <pic:blipFill>
                    <a:blip r:embed="rId11"/>
                    <a:stretch>
                      <a:fillRect/>
                    </a:stretch>
                  </pic:blipFill>
                  <pic:spPr>
                    <a:xfrm>
                      <a:off x="0" y="0"/>
                      <a:ext cx="5486400" cy="2588895"/>
                    </a:xfrm>
                    <a:prstGeom prst="rect">
                      <a:avLst/>
                    </a:prstGeom>
                  </pic:spPr>
                </pic:pic>
              </a:graphicData>
            </a:graphic>
          </wp:inline>
        </w:drawing>
      </w:r>
    </w:p>
    <w:p w14:paraId="5AF267B0" w14:textId="77777777" w:rsidR="003805DE" w:rsidRDefault="003805DE" w:rsidP="003805DE">
      <w:pPr>
        <w:pStyle w:val="ListParagraph"/>
        <w:numPr>
          <w:ilvl w:val="0"/>
          <w:numId w:val="10"/>
        </w:numPr>
      </w:pPr>
      <w:r>
        <w:t>In the logs section we have the logs present, you can check previous logs, the Severity also you can set based on requirement like Everything, critical, error, warning, notice, info and debug</w:t>
      </w:r>
    </w:p>
    <w:p w14:paraId="2080C3A6" w14:textId="77777777" w:rsidR="003805DE" w:rsidRDefault="003805DE" w:rsidP="003805DE">
      <w:pPr>
        <w:pStyle w:val="ListParagraph"/>
      </w:pPr>
      <w:r w:rsidRPr="00830CA0">
        <w:drawing>
          <wp:inline distT="0" distB="0" distL="0" distR="0" wp14:anchorId="212AEAD6" wp14:editId="067FD3A9">
            <wp:extent cx="5486400" cy="2513330"/>
            <wp:effectExtent l="0" t="0" r="0" b="1270"/>
            <wp:docPr id="12531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7741" name=""/>
                    <pic:cNvPicPr/>
                  </pic:nvPicPr>
                  <pic:blipFill>
                    <a:blip r:embed="rId12"/>
                    <a:stretch>
                      <a:fillRect/>
                    </a:stretch>
                  </pic:blipFill>
                  <pic:spPr>
                    <a:xfrm>
                      <a:off x="0" y="0"/>
                      <a:ext cx="5486400" cy="2513330"/>
                    </a:xfrm>
                    <a:prstGeom prst="rect">
                      <a:avLst/>
                    </a:prstGeom>
                  </pic:spPr>
                </pic:pic>
              </a:graphicData>
            </a:graphic>
          </wp:inline>
        </w:drawing>
      </w:r>
    </w:p>
    <w:p w14:paraId="06DE82B0" w14:textId="77777777" w:rsidR="003805DE" w:rsidRDefault="003805DE" w:rsidP="003805DE">
      <w:pPr>
        <w:pStyle w:val="ListParagraph"/>
        <w:numPr>
          <w:ilvl w:val="0"/>
          <w:numId w:val="10"/>
        </w:numPr>
      </w:pPr>
      <w:r>
        <w:t>Next we have storage options, info on filesystem partitioning info, devices , drives, NFS mounts information, logs related to storage</w:t>
      </w:r>
    </w:p>
    <w:p w14:paraId="21484313" w14:textId="77777777" w:rsidR="003805DE" w:rsidRDefault="003805DE" w:rsidP="003805DE">
      <w:pPr>
        <w:pStyle w:val="ListParagraph"/>
      </w:pPr>
      <w:r w:rsidRPr="00A6409D">
        <w:lastRenderedPageBreak/>
        <w:drawing>
          <wp:inline distT="0" distB="0" distL="0" distR="0" wp14:anchorId="70E7AB8B" wp14:editId="02ACF9B2">
            <wp:extent cx="5486400" cy="2496820"/>
            <wp:effectExtent l="0" t="0" r="0" b="0"/>
            <wp:docPr id="197128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5710" name=""/>
                    <pic:cNvPicPr/>
                  </pic:nvPicPr>
                  <pic:blipFill>
                    <a:blip r:embed="rId13"/>
                    <a:stretch>
                      <a:fillRect/>
                    </a:stretch>
                  </pic:blipFill>
                  <pic:spPr>
                    <a:xfrm>
                      <a:off x="0" y="0"/>
                      <a:ext cx="5486400" cy="2496820"/>
                    </a:xfrm>
                    <a:prstGeom prst="rect">
                      <a:avLst/>
                    </a:prstGeom>
                  </pic:spPr>
                </pic:pic>
              </a:graphicData>
            </a:graphic>
          </wp:inline>
        </w:drawing>
      </w:r>
    </w:p>
    <w:p w14:paraId="6C41FF06" w14:textId="77777777" w:rsidR="003805DE" w:rsidRDefault="003805DE" w:rsidP="003805DE">
      <w:pPr>
        <w:pStyle w:val="ListParagraph"/>
        <w:numPr>
          <w:ilvl w:val="0"/>
          <w:numId w:val="10"/>
        </w:numPr>
      </w:pPr>
      <w:r>
        <w:t>Next we have Networking option to check whether firewall is enabled, info on the interfaces, network logs</w:t>
      </w:r>
    </w:p>
    <w:p w14:paraId="3AE18231" w14:textId="77777777" w:rsidR="003805DE" w:rsidRDefault="003805DE" w:rsidP="003805DE">
      <w:pPr>
        <w:pStyle w:val="ListParagraph"/>
      </w:pPr>
      <w:r w:rsidRPr="00A8360C">
        <w:drawing>
          <wp:inline distT="0" distB="0" distL="0" distR="0" wp14:anchorId="40F3E16E" wp14:editId="671C028A">
            <wp:extent cx="5486400" cy="2496820"/>
            <wp:effectExtent l="0" t="0" r="0" b="0"/>
            <wp:docPr id="49758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87677" name=""/>
                    <pic:cNvPicPr/>
                  </pic:nvPicPr>
                  <pic:blipFill>
                    <a:blip r:embed="rId14"/>
                    <a:stretch>
                      <a:fillRect/>
                    </a:stretch>
                  </pic:blipFill>
                  <pic:spPr>
                    <a:xfrm>
                      <a:off x="0" y="0"/>
                      <a:ext cx="5486400" cy="2496820"/>
                    </a:xfrm>
                    <a:prstGeom prst="rect">
                      <a:avLst/>
                    </a:prstGeom>
                  </pic:spPr>
                </pic:pic>
              </a:graphicData>
            </a:graphic>
          </wp:inline>
        </w:drawing>
      </w:r>
    </w:p>
    <w:p w14:paraId="784C52C3" w14:textId="77777777" w:rsidR="003805DE" w:rsidRDefault="003805DE" w:rsidP="003805DE">
      <w:pPr>
        <w:pStyle w:val="ListParagraph"/>
        <w:numPr>
          <w:ilvl w:val="0"/>
          <w:numId w:val="10"/>
        </w:numPr>
      </w:pPr>
      <w:r>
        <w:t>In firewall if we click on the active zones we can see all the services enabled by firewall , in the image we can see that firewall has enabled cockpit hence we are able to access our setup via web interface</w:t>
      </w:r>
    </w:p>
    <w:p w14:paraId="230FEF30" w14:textId="77777777" w:rsidR="003805DE" w:rsidRDefault="003805DE" w:rsidP="003805DE">
      <w:pPr>
        <w:pStyle w:val="ListParagraph"/>
      </w:pPr>
      <w:r w:rsidRPr="00D26E7A">
        <w:lastRenderedPageBreak/>
        <w:drawing>
          <wp:inline distT="0" distB="0" distL="0" distR="0" wp14:anchorId="389A6736" wp14:editId="16765EDB">
            <wp:extent cx="5486400" cy="2496820"/>
            <wp:effectExtent l="0" t="0" r="0" b="0"/>
            <wp:docPr id="36600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1654" name=""/>
                    <pic:cNvPicPr/>
                  </pic:nvPicPr>
                  <pic:blipFill>
                    <a:blip r:embed="rId15"/>
                    <a:stretch>
                      <a:fillRect/>
                    </a:stretch>
                  </pic:blipFill>
                  <pic:spPr>
                    <a:xfrm>
                      <a:off x="0" y="0"/>
                      <a:ext cx="5486400" cy="2496820"/>
                    </a:xfrm>
                    <a:prstGeom prst="rect">
                      <a:avLst/>
                    </a:prstGeom>
                  </pic:spPr>
                </pic:pic>
              </a:graphicData>
            </a:graphic>
          </wp:inline>
        </w:drawing>
      </w:r>
    </w:p>
    <w:p w14:paraId="3557D117" w14:textId="77777777" w:rsidR="003805DE" w:rsidRDefault="003805DE" w:rsidP="003805DE">
      <w:pPr>
        <w:pStyle w:val="ListParagraph"/>
        <w:numPr>
          <w:ilvl w:val="0"/>
          <w:numId w:val="10"/>
        </w:numPr>
      </w:pPr>
      <w:r>
        <w:t>Then we have Accounts tab which has all the accounts currently present(I don’t see any hza1kor account)</w:t>
      </w:r>
    </w:p>
    <w:p w14:paraId="04FD323B" w14:textId="77777777" w:rsidR="003805DE" w:rsidRDefault="003805DE" w:rsidP="003805DE">
      <w:pPr>
        <w:pStyle w:val="ListParagraph"/>
      </w:pPr>
      <w:r w:rsidRPr="007B32AB">
        <w:drawing>
          <wp:inline distT="0" distB="0" distL="0" distR="0" wp14:anchorId="5621C209" wp14:editId="681DC23C">
            <wp:extent cx="5486400" cy="1932305"/>
            <wp:effectExtent l="0" t="0" r="0" b="0"/>
            <wp:docPr id="49809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4205" name=""/>
                    <pic:cNvPicPr/>
                  </pic:nvPicPr>
                  <pic:blipFill>
                    <a:blip r:embed="rId16"/>
                    <a:stretch>
                      <a:fillRect/>
                    </a:stretch>
                  </pic:blipFill>
                  <pic:spPr>
                    <a:xfrm>
                      <a:off x="0" y="0"/>
                      <a:ext cx="5486400" cy="1932305"/>
                    </a:xfrm>
                    <a:prstGeom prst="rect">
                      <a:avLst/>
                    </a:prstGeom>
                  </pic:spPr>
                </pic:pic>
              </a:graphicData>
            </a:graphic>
          </wp:inline>
        </w:drawing>
      </w:r>
    </w:p>
    <w:p w14:paraId="007CB0DE" w14:textId="77777777" w:rsidR="003805DE" w:rsidRDefault="003805DE" w:rsidP="003805DE">
      <w:pPr>
        <w:pStyle w:val="ListParagraph"/>
        <w:numPr>
          <w:ilvl w:val="0"/>
          <w:numId w:val="10"/>
        </w:numPr>
      </w:pPr>
      <w:r>
        <w:t>We can also create a new account using the Create New Account option</w:t>
      </w:r>
    </w:p>
    <w:p w14:paraId="4A99E74D" w14:textId="77777777" w:rsidR="003805DE" w:rsidRDefault="003805DE" w:rsidP="003805DE">
      <w:pPr>
        <w:pStyle w:val="ListParagraph"/>
      </w:pPr>
      <w:r w:rsidRPr="00B37BC6">
        <w:drawing>
          <wp:inline distT="0" distB="0" distL="0" distR="0" wp14:anchorId="58B1785F" wp14:editId="2B63C907">
            <wp:extent cx="5486400" cy="2026285"/>
            <wp:effectExtent l="0" t="0" r="0" b="0"/>
            <wp:docPr id="26347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3033" name=""/>
                    <pic:cNvPicPr/>
                  </pic:nvPicPr>
                  <pic:blipFill>
                    <a:blip r:embed="rId17"/>
                    <a:stretch>
                      <a:fillRect/>
                    </a:stretch>
                  </pic:blipFill>
                  <pic:spPr>
                    <a:xfrm>
                      <a:off x="0" y="0"/>
                      <a:ext cx="5486400" cy="2026285"/>
                    </a:xfrm>
                    <a:prstGeom prst="rect">
                      <a:avLst/>
                    </a:prstGeom>
                  </pic:spPr>
                </pic:pic>
              </a:graphicData>
            </a:graphic>
          </wp:inline>
        </w:drawing>
      </w:r>
    </w:p>
    <w:p w14:paraId="0D4B46B9" w14:textId="77777777" w:rsidR="003805DE" w:rsidRDefault="003805DE" w:rsidP="003805DE">
      <w:pPr>
        <w:pStyle w:val="ListParagraph"/>
      </w:pPr>
    </w:p>
    <w:p w14:paraId="1BE4ECAB" w14:textId="77777777" w:rsidR="003805DE" w:rsidRDefault="003805DE" w:rsidP="003805DE">
      <w:pPr>
        <w:pStyle w:val="ListParagraph"/>
        <w:numPr>
          <w:ilvl w:val="0"/>
          <w:numId w:val="10"/>
        </w:numPr>
      </w:pPr>
      <w:r>
        <w:t>All the current Services , sockets  info are present in the Services Tab</w:t>
      </w:r>
    </w:p>
    <w:p w14:paraId="38581E35" w14:textId="77777777" w:rsidR="003805DE" w:rsidRDefault="003805DE" w:rsidP="003805DE">
      <w:pPr>
        <w:pStyle w:val="ListParagraph"/>
      </w:pPr>
      <w:r w:rsidRPr="00D610D2">
        <w:lastRenderedPageBreak/>
        <w:drawing>
          <wp:inline distT="0" distB="0" distL="0" distR="0" wp14:anchorId="2E23D654" wp14:editId="2FE2249E">
            <wp:extent cx="5486400" cy="2509520"/>
            <wp:effectExtent l="0" t="0" r="0" b="5080"/>
            <wp:docPr id="115487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0625" name=""/>
                    <pic:cNvPicPr/>
                  </pic:nvPicPr>
                  <pic:blipFill>
                    <a:blip r:embed="rId18"/>
                    <a:stretch>
                      <a:fillRect/>
                    </a:stretch>
                  </pic:blipFill>
                  <pic:spPr>
                    <a:xfrm>
                      <a:off x="0" y="0"/>
                      <a:ext cx="5486400" cy="2509520"/>
                    </a:xfrm>
                    <a:prstGeom prst="rect">
                      <a:avLst/>
                    </a:prstGeom>
                  </pic:spPr>
                </pic:pic>
              </a:graphicData>
            </a:graphic>
          </wp:inline>
        </w:drawing>
      </w:r>
    </w:p>
    <w:p w14:paraId="278BB90A" w14:textId="77777777" w:rsidR="003805DE" w:rsidRDefault="003805DE" w:rsidP="003805DE">
      <w:pPr>
        <w:pStyle w:val="ListParagraph"/>
      </w:pPr>
      <w:r w:rsidRPr="009D7ED0">
        <w:drawing>
          <wp:inline distT="0" distB="0" distL="0" distR="0" wp14:anchorId="11A37B8C" wp14:editId="47C75B89">
            <wp:extent cx="5486400" cy="1737995"/>
            <wp:effectExtent l="0" t="0" r="0" b="0"/>
            <wp:docPr id="4925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381" name=""/>
                    <pic:cNvPicPr/>
                  </pic:nvPicPr>
                  <pic:blipFill>
                    <a:blip r:embed="rId19"/>
                    <a:stretch>
                      <a:fillRect/>
                    </a:stretch>
                  </pic:blipFill>
                  <pic:spPr>
                    <a:xfrm>
                      <a:off x="0" y="0"/>
                      <a:ext cx="5486400" cy="1737995"/>
                    </a:xfrm>
                    <a:prstGeom prst="rect">
                      <a:avLst/>
                    </a:prstGeom>
                  </pic:spPr>
                </pic:pic>
              </a:graphicData>
            </a:graphic>
          </wp:inline>
        </w:drawing>
      </w:r>
    </w:p>
    <w:p w14:paraId="364669AF" w14:textId="77777777" w:rsidR="003805DE" w:rsidRDefault="003805DE" w:rsidP="003805DE">
      <w:pPr>
        <w:pStyle w:val="ListParagraph"/>
        <w:numPr>
          <w:ilvl w:val="0"/>
          <w:numId w:val="10"/>
        </w:numPr>
      </w:pPr>
      <w:r>
        <w:t>Then we have a terminal tab , we can directly access the terminal from here</w:t>
      </w:r>
    </w:p>
    <w:p w14:paraId="46512921" w14:textId="77777777" w:rsidR="003805DE" w:rsidRDefault="003805DE" w:rsidP="003805DE">
      <w:pPr>
        <w:pStyle w:val="ListParagraph"/>
      </w:pPr>
      <w:r w:rsidRPr="00051685">
        <w:drawing>
          <wp:inline distT="0" distB="0" distL="0" distR="0" wp14:anchorId="460F8105" wp14:editId="5BD56605">
            <wp:extent cx="5486400" cy="2174875"/>
            <wp:effectExtent l="0" t="0" r="0" b="0"/>
            <wp:docPr id="1040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0653" name=""/>
                    <pic:cNvPicPr/>
                  </pic:nvPicPr>
                  <pic:blipFill>
                    <a:blip r:embed="rId20"/>
                    <a:stretch>
                      <a:fillRect/>
                    </a:stretch>
                  </pic:blipFill>
                  <pic:spPr>
                    <a:xfrm>
                      <a:off x="0" y="0"/>
                      <a:ext cx="5486400" cy="2174875"/>
                    </a:xfrm>
                    <a:prstGeom prst="rect">
                      <a:avLst/>
                    </a:prstGeom>
                  </pic:spPr>
                </pic:pic>
              </a:graphicData>
            </a:graphic>
          </wp:inline>
        </w:drawing>
      </w:r>
    </w:p>
    <w:p w14:paraId="32A3A690" w14:textId="77777777" w:rsidR="003805DE" w:rsidRDefault="003805DE" w:rsidP="003805DE">
      <w:pPr>
        <w:pStyle w:val="ListParagraph"/>
      </w:pPr>
    </w:p>
    <w:p w14:paraId="2B7EB732" w14:textId="77777777" w:rsidR="00F25F02" w:rsidRDefault="00F25F02"/>
    <w:sectPr w:rsidR="00F25F0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433F79"/>
    <w:multiLevelType w:val="hybridMultilevel"/>
    <w:tmpl w:val="7B5A9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3890650">
    <w:abstractNumId w:val="8"/>
  </w:num>
  <w:num w:numId="2" w16cid:durableId="1411854206">
    <w:abstractNumId w:val="6"/>
  </w:num>
  <w:num w:numId="3" w16cid:durableId="396514093">
    <w:abstractNumId w:val="5"/>
  </w:num>
  <w:num w:numId="4" w16cid:durableId="534386819">
    <w:abstractNumId w:val="4"/>
  </w:num>
  <w:num w:numId="5" w16cid:durableId="1841003932">
    <w:abstractNumId w:val="7"/>
  </w:num>
  <w:num w:numId="6" w16cid:durableId="493373347">
    <w:abstractNumId w:val="3"/>
  </w:num>
  <w:num w:numId="7" w16cid:durableId="998768932">
    <w:abstractNumId w:val="2"/>
  </w:num>
  <w:num w:numId="8" w16cid:durableId="1808889663">
    <w:abstractNumId w:val="1"/>
  </w:num>
  <w:num w:numId="9" w16cid:durableId="1562212087">
    <w:abstractNumId w:val="0"/>
  </w:num>
  <w:num w:numId="10" w16cid:durableId="21006365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805DE"/>
    <w:rsid w:val="00494C02"/>
    <w:rsid w:val="00AA1D8D"/>
    <w:rsid w:val="00B47730"/>
    <w:rsid w:val="00CB0664"/>
    <w:rsid w:val="00F25F0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A6B936"/>
  <w14:defaultImageDpi w14:val="300"/>
  <w15:docId w15:val="{62D58265-F530-4A3C-B957-C4832F33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805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0.2.15:9090%20(Run"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2</cp:revision>
  <dcterms:created xsi:type="dcterms:W3CDTF">2013-12-23T23:15:00Z</dcterms:created>
  <dcterms:modified xsi:type="dcterms:W3CDTF">2025-05-10T08:35:00Z</dcterms:modified>
  <cp:category/>
</cp:coreProperties>
</file>