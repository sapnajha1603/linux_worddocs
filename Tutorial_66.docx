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A5E04" w14:textId="77777777" w:rsidR="002369B5" w:rsidRPr="00102B42" w:rsidRDefault="002369B5" w:rsidP="002369B5">
      <w:pPr>
        <w:rPr>
          <w:b/>
          <w:bCs/>
        </w:rPr>
      </w:pPr>
      <w:r w:rsidRPr="00102B42">
        <w:rPr>
          <w:b/>
          <w:bCs/>
        </w:rPr>
        <w:t>What is LVM in Linux with Example in Hindi | MPrashant</w:t>
      </w:r>
    </w:p>
    <w:p w14:paraId="36D5AC2D" w14:textId="77777777" w:rsidR="002369B5" w:rsidRDefault="002369B5" w:rsidP="002369B5">
      <w:pPr>
        <w:pStyle w:val="ListParagraph"/>
        <w:numPr>
          <w:ilvl w:val="0"/>
          <w:numId w:val="10"/>
        </w:numPr>
      </w:pPr>
      <w:r>
        <w:t>LVM or Logical Volume Manager or Logical Volume Management</w:t>
      </w:r>
    </w:p>
    <w:p w14:paraId="3E3B0354" w14:textId="77777777" w:rsidR="002369B5" w:rsidRDefault="002369B5" w:rsidP="002369B5">
      <w:pPr>
        <w:pStyle w:val="ListParagraph"/>
        <w:numPr>
          <w:ilvl w:val="0"/>
          <w:numId w:val="10"/>
        </w:numPr>
      </w:pPr>
      <w:r>
        <w:t>LVM is used to manage volume and disk on the linux server</w:t>
      </w:r>
    </w:p>
    <w:p w14:paraId="78FB8434" w14:textId="77777777" w:rsidR="002369B5" w:rsidRDefault="002369B5" w:rsidP="002369B5">
      <w:pPr>
        <w:pStyle w:val="ListParagraph"/>
        <w:numPr>
          <w:ilvl w:val="0"/>
          <w:numId w:val="10"/>
        </w:numPr>
      </w:pPr>
      <w:r>
        <w:t>LVM allows disks to be combined together</w:t>
      </w:r>
    </w:p>
    <w:p w14:paraId="640BC529" w14:textId="77777777" w:rsidR="002369B5" w:rsidRDefault="002369B5" w:rsidP="002369B5">
      <w:pPr>
        <w:pStyle w:val="ListParagraph"/>
        <w:numPr>
          <w:ilvl w:val="0"/>
          <w:numId w:val="10"/>
        </w:numPr>
      </w:pPr>
      <w:r>
        <w:t>Example of LVM –</w:t>
      </w:r>
    </w:p>
    <w:p w14:paraId="3297A2EB" w14:textId="77777777" w:rsidR="002369B5" w:rsidRDefault="002369B5" w:rsidP="002369B5">
      <w:pPr>
        <w:pStyle w:val="ListParagraph"/>
        <w:numPr>
          <w:ilvl w:val="0"/>
          <w:numId w:val="10"/>
        </w:numPr>
      </w:pPr>
      <w:r>
        <w:t>Like partition of disk in Windows – C,D drive similarly we can do partitioning on a linux machine</w:t>
      </w:r>
    </w:p>
    <w:p w14:paraId="7E51CFDC" w14:textId="77777777" w:rsidR="002369B5" w:rsidRDefault="002369B5" w:rsidP="002369B5">
      <w:pPr>
        <w:pStyle w:val="ListParagraph"/>
        <w:numPr>
          <w:ilvl w:val="0"/>
          <w:numId w:val="10"/>
        </w:numPr>
      </w:pPr>
      <w:r>
        <w:t>Single disk can be divided into different partitions</w:t>
      </w:r>
    </w:p>
    <w:p w14:paraId="23A0177F" w14:textId="77777777" w:rsidR="002369B5" w:rsidRDefault="002369B5" w:rsidP="002369B5">
      <w:pPr>
        <w:pStyle w:val="ListParagraph"/>
        <w:numPr>
          <w:ilvl w:val="0"/>
          <w:numId w:val="10"/>
        </w:numPr>
      </w:pPr>
      <w:r>
        <w:t>Multiple disks can be combined and grouped into one and then changes into different partitions</w:t>
      </w:r>
    </w:p>
    <w:p w14:paraId="4FB21E41" w14:textId="77777777" w:rsidR="002369B5" w:rsidRDefault="002369B5" w:rsidP="002369B5">
      <w:pPr>
        <w:pStyle w:val="ListParagraph"/>
      </w:pPr>
      <w:r w:rsidRPr="002448CE">
        <w:rPr>
          <w:noProof/>
        </w:rPr>
        <w:drawing>
          <wp:inline distT="0" distB="0" distL="0" distR="0" wp14:anchorId="6A8D5DC1" wp14:editId="4C529B3D">
            <wp:extent cx="5486400" cy="2306955"/>
            <wp:effectExtent l="0" t="0" r="0" b="0"/>
            <wp:docPr id="202046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60689" name=""/>
                    <pic:cNvPicPr/>
                  </pic:nvPicPr>
                  <pic:blipFill>
                    <a:blip r:embed="rId6"/>
                    <a:stretch>
                      <a:fillRect/>
                    </a:stretch>
                  </pic:blipFill>
                  <pic:spPr>
                    <a:xfrm>
                      <a:off x="0" y="0"/>
                      <a:ext cx="5486400" cy="2306955"/>
                    </a:xfrm>
                    <a:prstGeom prst="rect">
                      <a:avLst/>
                    </a:prstGeom>
                  </pic:spPr>
                </pic:pic>
              </a:graphicData>
            </a:graphic>
          </wp:inline>
        </w:drawing>
      </w:r>
    </w:p>
    <w:p w14:paraId="7F3F8983" w14:textId="77777777" w:rsidR="002369B5" w:rsidRDefault="002369B5" w:rsidP="002369B5">
      <w:pPr>
        <w:pStyle w:val="ListParagraph"/>
        <w:numPr>
          <w:ilvl w:val="0"/>
          <w:numId w:val="10"/>
        </w:numPr>
      </w:pPr>
      <w:r>
        <w:t>In the above diagram we have Disk 1 say it’s a hard drive, its also known as physical volume</w:t>
      </w:r>
    </w:p>
    <w:p w14:paraId="438B67FE" w14:textId="77777777" w:rsidR="002369B5" w:rsidRDefault="002369B5" w:rsidP="002369B5">
      <w:pPr>
        <w:pStyle w:val="ListParagraph"/>
        <w:numPr>
          <w:ilvl w:val="0"/>
          <w:numId w:val="10"/>
        </w:numPr>
      </w:pPr>
      <w:r>
        <w:t xml:space="preserve">We convert disk 1 into Volume Group </w:t>
      </w:r>
    </w:p>
    <w:p w14:paraId="5621496C" w14:textId="77777777" w:rsidR="002369B5" w:rsidRDefault="002369B5" w:rsidP="002369B5">
      <w:pPr>
        <w:pStyle w:val="ListParagraph"/>
        <w:numPr>
          <w:ilvl w:val="0"/>
          <w:numId w:val="10"/>
        </w:numPr>
      </w:pPr>
      <w:r>
        <w:t xml:space="preserve">Once we have the volume group created then we can partition it into multiple parts </w:t>
      </w:r>
    </w:p>
    <w:p w14:paraId="560A9F61" w14:textId="77777777" w:rsidR="002369B5" w:rsidRDefault="002369B5" w:rsidP="002369B5">
      <w:pPr>
        <w:pStyle w:val="ListParagraph"/>
        <w:numPr>
          <w:ilvl w:val="0"/>
          <w:numId w:val="10"/>
        </w:numPr>
      </w:pPr>
      <w:r>
        <w:t>In the diagram, the first partition is mounted to root(/)</w:t>
      </w:r>
    </w:p>
    <w:p w14:paraId="709142B3" w14:textId="77777777" w:rsidR="002369B5" w:rsidRDefault="002369B5" w:rsidP="002369B5">
      <w:pPr>
        <w:pStyle w:val="ListParagraph"/>
        <w:numPr>
          <w:ilvl w:val="0"/>
          <w:numId w:val="10"/>
        </w:numPr>
      </w:pPr>
      <w:r>
        <w:t>Second partition is mounted to home</w:t>
      </w:r>
    </w:p>
    <w:p w14:paraId="0FB8AD8A" w14:textId="77777777" w:rsidR="002369B5" w:rsidRDefault="002369B5" w:rsidP="002369B5">
      <w:pPr>
        <w:pStyle w:val="ListParagraph"/>
        <w:numPr>
          <w:ilvl w:val="0"/>
          <w:numId w:val="10"/>
        </w:numPr>
      </w:pPr>
      <w:r>
        <w:t>Third partition is mounted to boot</w:t>
      </w:r>
    </w:p>
    <w:p w14:paraId="3AE638D0" w14:textId="77777777" w:rsidR="002369B5" w:rsidRDefault="002369B5" w:rsidP="002369B5">
      <w:pPr>
        <w:pStyle w:val="ListParagraph"/>
      </w:pPr>
      <w:r w:rsidRPr="00B35FB6">
        <w:rPr>
          <w:noProof/>
        </w:rPr>
        <w:drawing>
          <wp:inline distT="0" distB="0" distL="0" distR="0" wp14:anchorId="181A631B" wp14:editId="4758C485">
            <wp:extent cx="5486400" cy="2395855"/>
            <wp:effectExtent l="0" t="0" r="0" b="4445"/>
            <wp:docPr id="49820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06874" name=""/>
                    <pic:cNvPicPr/>
                  </pic:nvPicPr>
                  <pic:blipFill>
                    <a:blip r:embed="rId7"/>
                    <a:stretch>
                      <a:fillRect/>
                    </a:stretch>
                  </pic:blipFill>
                  <pic:spPr>
                    <a:xfrm>
                      <a:off x="0" y="0"/>
                      <a:ext cx="5486400" cy="2395855"/>
                    </a:xfrm>
                    <a:prstGeom prst="rect">
                      <a:avLst/>
                    </a:prstGeom>
                  </pic:spPr>
                </pic:pic>
              </a:graphicData>
            </a:graphic>
          </wp:inline>
        </w:drawing>
      </w:r>
    </w:p>
    <w:p w14:paraId="2D1E4773" w14:textId="77777777" w:rsidR="002369B5" w:rsidRDefault="002369B5" w:rsidP="002369B5">
      <w:pPr>
        <w:pStyle w:val="ListParagraph"/>
        <w:numPr>
          <w:ilvl w:val="0"/>
          <w:numId w:val="10"/>
        </w:numPr>
      </w:pPr>
      <w:r>
        <w:lastRenderedPageBreak/>
        <w:t>In the above diagram we have 3 harddisks 1,2 and 3 we then combine all 3 into 1 Volume group and then we can partition the volume group into multiple partitions</w:t>
      </w:r>
    </w:p>
    <w:p w14:paraId="7DA7CFFB" w14:textId="77777777" w:rsidR="002369B5" w:rsidRDefault="002369B5" w:rsidP="002369B5">
      <w:pPr>
        <w:pStyle w:val="ListParagraph"/>
        <w:numPr>
          <w:ilvl w:val="0"/>
          <w:numId w:val="10"/>
        </w:numPr>
      </w:pPr>
      <w:r>
        <w:t>With the help of volume group, we get a bigger size and partitioning can be done easily then doing partitioning individually for each disk</w:t>
      </w:r>
    </w:p>
    <w:p w14:paraId="29E2BBC8" w14:textId="77777777" w:rsidR="002369B5" w:rsidRDefault="002369B5" w:rsidP="002369B5">
      <w:pPr>
        <w:pStyle w:val="ListParagraph"/>
        <w:numPr>
          <w:ilvl w:val="0"/>
          <w:numId w:val="10"/>
        </w:numPr>
      </w:pPr>
      <w:r>
        <w:t>Advantage of LVM – If disk is running out of space, you can add a new disk without breaking partitions of your file system</w:t>
      </w:r>
    </w:p>
    <w:p w14:paraId="7A4ABB33" w14:textId="77777777" w:rsidR="002369B5" w:rsidRDefault="002369B5" w:rsidP="002369B5">
      <w:pPr>
        <w:pStyle w:val="ListParagraph"/>
        <w:numPr>
          <w:ilvl w:val="0"/>
          <w:numId w:val="10"/>
        </w:numPr>
      </w:pPr>
      <w:r>
        <w:t xml:space="preserve"> Possibilities of LVM – </w:t>
      </w:r>
    </w:p>
    <w:p w14:paraId="1FFC81AD" w14:textId="77777777" w:rsidR="002369B5" w:rsidRDefault="002369B5" w:rsidP="002369B5">
      <w:pPr>
        <w:pStyle w:val="ListParagraph"/>
        <w:numPr>
          <w:ilvl w:val="1"/>
          <w:numId w:val="10"/>
        </w:numPr>
      </w:pPr>
      <w:r>
        <w:t>New space can be created on a  server for a new project</w:t>
      </w:r>
    </w:p>
    <w:p w14:paraId="35077DEC" w14:textId="77777777" w:rsidR="002369B5" w:rsidRDefault="002369B5" w:rsidP="002369B5">
      <w:pPr>
        <w:pStyle w:val="ListParagraph"/>
        <w:numPr>
          <w:ilvl w:val="1"/>
          <w:numId w:val="10"/>
        </w:numPr>
      </w:pPr>
      <w:r>
        <w:t>In case of low disk space we could increase the space</w:t>
      </w:r>
    </w:p>
    <w:p w14:paraId="7B76A9C9" w14:textId="77777777" w:rsidR="002369B5" w:rsidRDefault="002369B5" w:rsidP="002369B5">
      <w:pPr>
        <w:pStyle w:val="ListParagraph"/>
        <w:numPr>
          <w:ilvl w:val="1"/>
          <w:numId w:val="10"/>
        </w:numPr>
      </w:pPr>
      <w:r>
        <w:t>In case of extra space allocated to a partition, capacity can be reallocated(reduce capacity in one group and add it to another)</w:t>
      </w:r>
    </w:p>
    <w:p w14:paraId="125C892C" w14:textId="77777777" w:rsidR="002369B5" w:rsidRDefault="002369B5" w:rsidP="002369B5">
      <w:pPr>
        <w:ind w:left="1080"/>
      </w:pPr>
      <w:r>
        <w:rPr>
          <w:noProof/>
        </w:rPr>
        <w:drawing>
          <wp:inline distT="0" distB="0" distL="0" distR="0" wp14:anchorId="3378079F" wp14:editId="1EC9286B">
            <wp:extent cx="5486400" cy="3063875"/>
            <wp:effectExtent l="0" t="0" r="0" b="3175"/>
            <wp:docPr id="687177916" name="Picture 1" descr="Understanding Logical Volume Management (LVM)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ogical Volume Management (LVM) in Linu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63875"/>
                    </a:xfrm>
                    <a:prstGeom prst="rect">
                      <a:avLst/>
                    </a:prstGeom>
                    <a:noFill/>
                    <a:ln>
                      <a:noFill/>
                    </a:ln>
                  </pic:spPr>
                </pic:pic>
              </a:graphicData>
            </a:graphic>
          </wp:inline>
        </w:drawing>
      </w:r>
    </w:p>
    <w:p w14:paraId="030707EC" w14:textId="77777777" w:rsidR="002369B5" w:rsidRDefault="002369B5" w:rsidP="002369B5">
      <w:pPr>
        <w:pStyle w:val="ListParagraph"/>
        <w:numPr>
          <w:ilvl w:val="0"/>
          <w:numId w:val="10"/>
        </w:numPr>
      </w:pPr>
      <w:r>
        <w:t>In the above diag we have 2 disks Disks A and B</w:t>
      </w:r>
    </w:p>
    <w:p w14:paraId="3FC79F48" w14:textId="77777777" w:rsidR="002369B5" w:rsidRDefault="002369B5" w:rsidP="002369B5">
      <w:pPr>
        <w:pStyle w:val="ListParagraph"/>
        <w:numPr>
          <w:ilvl w:val="0"/>
          <w:numId w:val="10"/>
        </w:numPr>
      </w:pPr>
      <w:r>
        <w:t>Disk A has 2 partitions Physical Volume 1 and 2</w:t>
      </w:r>
    </w:p>
    <w:p w14:paraId="68366FFD" w14:textId="77777777" w:rsidR="002369B5" w:rsidRDefault="002369B5" w:rsidP="002369B5">
      <w:pPr>
        <w:pStyle w:val="ListParagraph"/>
        <w:numPr>
          <w:ilvl w:val="0"/>
          <w:numId w:val="10"/>
        </w:numPr>
      </w:pPr>
      <w:r>
        <w:t>Now physical volume 1 is named as Volume group 1and physical volume 2 is named as Volume group 2</w:t>
      </w:r>
    </w:p>
    <w:p w14:paraId="0B731DCC" w14:textId="77777777" w:rsidR="002369B5" w:rsidRDefault="002369B5" w:rsidP="002369B5">
      <w:pPr>
        <w:pStyle w:val="ListParagraph"/>
        <w:numPr>
          <w:ilvl w:val="0"/>
          <w:numId w:val="10"/>
        </w:numPr>
      </w:pPr>
      <w:r>
        <w:t>Now disk B has one Physical volume named Physical Volume 3</w:t>
      </w:r>
    </w:p>
    <w:p w14:paraId="5A4AC944" w14:textId="77777777" w:rsidR="002369B5" w:rsidRDefault="002369B5" w:rsidP="002369B5">
      <w:pPr>
        <w:pStyle w:val="ListParagraph"/>
        <w:numPr>
          <w:ilvl w:val="0"/>
          <w:numId w:val="10"/>
        </w:numPr>
      </w:pPr>
      <w:r>
        <w:t>Now we add the physical volume 3 to Volume group 2, meaning we can merge multiple volumes into one volume group</w:t>
      </w:r>
    </w:p>
    <w:p w14:paraId="02180B5A" w14:textId="77777777" w:rsidR="002369B5" w:rsidRDefault="002369B5" w:rsidP="002369B5">
      <w:pPr>
        <w:pStyle w:val="ListParagraph"/>
        <w:numPr>
          <w:ilvl w:val="0"/>
          <w:numId w:val="10"/>
        </w:numPr>
      </w:pPr>
      <w:r>
        <w:t>Now finally all the physical volumes can again come in as Logical volume 1,2 and 3</w:t>
      </w:r>
    </w:p>
    <w:p w14:paraId="6F782068" w14:textId="77777777" w:rsidR="002369B5" w:rsidRDefault="002369B5" w:rsidP="002369B5">
      <w:pPr>
        <w:pStyle w:val="ListParagraph"/>
        <w:numPr>
          <w:ilvl w:val="0"/>
          <w:numId w:val="10"/>
        </w:numPr>
      </w:pPr>
      <w:r w:rsidRPr="00162231">
        <w:rPr>
          <w:b/>
          <w:bCs/>
        </w:rPr>
        <w:t>Simple Requirement for LVM</w:t>
      </w:r>
      <w:r>
        <w:t xml:space="preserve"> – We need to deploy two new applications app1 and app2 on our server and need a separate partition and space for each applications</w:t>
      </w:r>
    </w:p>
    <w:p w14:paraId="6E803622" w14:textId="77777777" w:rsidR="002369B5" w:rsidRDefault="002369B5" w:rsidP="002369B5">
      <w:pPr>
        <w:pStyle w:val="ListParagraph"/>
        <w:numPr>
          <w:ilvl w:val="0"/>
          <w:numId w:val="10"/>
        </w:numPr>
      </w:pPr>
      <w:r>
        <w:t>Steps to add a new space</w:t>
      </w:r>
    </w:p>
    <w:p w14:paraId="47A9ACF7" w14:textId="77777777" w:rsidR="002369B5" w:rsidRDefault="002369B5" w:rsidP="002369B5">
      <w:pPr>
        <w:pStyle w:val="ListParagraph"/>
        <w:numPr>
          <w:ilvl w:val="1"/>
          <w:numId w:val="10"/>
        </w:numPr>
      </w:pPr>
      <w:r>
        <w:t xml:space="preserve">Install a new hard disk drive – creating a virtual hard disk </w:t>
      </w:r>
    </w:p>
    <w:p w14:paraId="535D47E3" w14:textId="77777777" w:rsidR="002369B5" w:rsidRDefault="002369B5" w:rsidP="002369B5">
      <w:pPr>
        <w:pStyle w:val="ListParagraph"/>
        <w:numPr>
          <w:ilvl w:val="2"/>
          <w:numId w:val="10"/>
        </w:numPr>
      </w:pPr>
      <w:r>
        <w:t>Settings &gt; Storage &gt; Controller:SATA (Down we have add hard disk option)</w:t>
      </w:r>
    </w:p>
    <w:p w14:paraId="3C9BA63B" w14:textId="77777777" w:rsidR="002369B5" w:rsidRDefault="002369B5" w:rsidP="002369B5">
      <w:pPr>
        <w:pStyle w:val="ListParagraph"/>
      </w:pPr>
      <w:r w:rsidRPr="00CB7802">
        <w:rPr>
          <w:noProof/>
        </w:rPr>
        <w:lastRenderedPageBreak/>
        <w:drawing>
          <wp:inline distT="0" distB="0" distL="0" distR="0" wp14:anchorId="2620598E" wp14:editId="42185768">
            <wp:extent cx="5456393" cy="4343776"/>
            <wp:effectExtent l="0" t="0" r="0" b="0"/>
            <wp:docPr id="60350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09236" name=""/>
                    <pic:cNvPicPr/>
                  </pic:nvPicPr>
                  <pic:blipFill>
                    <a:blip r:embed="rId9"/>
                    <a:stretch>
                      <a:fillRect/>
                    </a:stretch>
                  </pic:blipFill>
                  <pic:spPr>
                    <a:xfrm>
                      <a:off x="0" y="0"/>
                      <a:ext cx="5456393" cy="4343776"/>
                    </a:xfrm>
                    <a:prstGeom prst="rect">
                      <a:avLst/>
                    </a:prstGeom>
                  </pic:spPr>
                </pic:pic>
              </a:graphicData>
            </a:graphic>
          </wp:inline>
        </w:drawing>
      </w:r>
    </w:p>
    <w:p w14:paraId="3A450C50" w14:textId="77777777" w:rsidR="002369B5" w:rsidRDefault="002369B5" w:rsidP="002369B5">
      <w:pPr>
        <w:pStyle w:val="ListParagraph"/>
        <w:numPr>
          <w:ilvl w:val="2"/>
          <w:numId w:val="10"/>
        </w:numPr>
      </w:pPr>
      <w:r>
        <w:t>We will create a new virtual hard disk</w:t>
      </w:r>
    </w:p>
    <w:p w14:paraId="05F61B9A" w14:textId="77777777" w:rsidR="002369B5" w:rsidRDefault="002369B5" w:rsidP="002369B5">
      <w:pPr>
        <w:pStyle w:val="ListParagraph"/>
        <w:numPr>
          <w:ilvl w:val="2"/>
          <w:numId w:val="10"/>
        </w:numPr>
      </w:pPr>
      <w:r>
        <w:t>For virtual hard disk file type select VDI(VirtualBox Disk Image)</w:t>
      </w:r>
    </w:p>
    <w:p w14:paraId="4D8DA1CF" w14:textId="77777777" w:rsidR="002369B5" w:rsidRDefault="002369B5" w:rsidP="002369B5">
      <w:pPr>
        <w:pStyle w:val="ListParagraph"/>
        <w:numPr>
          <w:ilvl w:val="2"/>
          <w:numId w:val="10"/>
        </w:numPr>
      </w:pPr>
      <w:r>
        <w:t>For storage on physical hard disk don’t select any option just next</w:t>
      </w:r>
    </w:p>
    <w:p w14:paraId="4D856B40" w14:textId="77777777" w:rsidR="002369B5" w:rsidRDefault="002369B5" w:rsidP="002369B5">
      <w:pPr>
        <w:pStyle w:val="ListParagraph"/>
        <w:numPr>
          <w:ilvl w:val="2"/>
          <w:numId w:val="10"/>
        </w:numPr>
      </w:pPr>
      <w:r>
        <w:t>File location and size – 2GB since we need 2 apps</w:t>
      </w:r>
    </w:p>
    <w:p w14:paraId="1270430E" w14:textId="77777777" w:rsidR="002369B5" w:rsidRDefault="002369B5" w:rsidP="002369B5">
      <w:pPr>
        <w:pStyle w:val="ListParagraph"/>
        <w:numPr>
          <w:ilvl w:val="2"/>
          <w:numId w:val="10"/>
        </w:numPr>
      </w:pPr>
      <w:r>
        <w:t>Name of the virtual disk is named as Apps.vdi</w:t>
      </w:r>
    </w:p>
    <w:p w14:paraId="77C92A87" w14:textId="77777777" w:rsidR="002369B5" w:rsidRDefault="002369B5" w:rsidP="002369B5">
      <w:pPr>
        <w:pStyle w:val="ListParagraph"/>
      </w:pPr>
      <w:r w:rsidRPr="00F60F71">
        <w:rPr>
          <w:noProof/>
        </w:rPr>
        <w:lastRenderedPageBreak/>
        <w:drawing>
          <wp:inline distT="0" distB="0" distL="0" distR="0" wp14:anchorId="3ADDFAD0" wp14:editId="70EBC2B8">
            <wp:extent cx="4855388" cy="3651069"/>
            <wp:effectExtent l="0" t="0" r="2540" b="0"/>
            <wp:docPr id="142825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2098" name=""/>
                    <pic:cNvPicPr/>
                  </pic:nvPicPr>
                  <pic:blipFill>
                    <a:blip r:embed="rId10"/>
                    <a:stretch>
                      <a:fillRect/>
                    </a:stretch>
                  </pic:blipFill>
                  <pic:spPr>
                    <a:xfrm>
                      <a:off x="0" y="0"/>
                      <a:ext cx="4855388" cy="3651069"/>
                    </a:xfrm>
                    <a:prstGeom prst="rect">
                      <a:avLst/>
                    </a:prstGeom>
                  </pic:spPr>
                </pic:pic>
              </a:graphicData>
            </a:graphic>
          </wp:inline>
        </w:drawing>
      </w:r>
    </w:p>
    <w:p w14:paraId="7B7170F4" w14:textId="77777777" w:rsidR="002369B5" w:rsidRDefault="002369B5" w:rsidP="002369B5">
      <w:pPr>
        <w:pStyle w:val="ListParagraph"/>
        <w:numPr>
          <w:ilvl w:val="2"/>
          <w:numId w:val="10"/>
        </w:numPr>
      </w:pPr>
      <w:r>
        <w:t xml:space="preserve">Apps.vdi info – </w:t>
      </w:r>
    </w:p>
    <w:p w14:paraId="4A0740D8" w14:textId="77777777" w:rsidR="002369B5" w:rsidRDefault="002369B5" w:rsidP="002369B5">
      <w:pPr>
        <w:pStyle w:val="ListParagraph"/>
      </w:pPr>
      <w:r w:rsidRPr="00CF1147">
        <w:rPr>
          <w:noProof/>
        </w:rPr>
        <w:drawing>
          <wp:inline distT="0" distB="0" distL="0" distR="0" wp14:anchorId="1F99FFC9" wp14:editId="71F68E12">
            <wp:extent cx="5465170" cy="4337074"/>
            <wp:effectExtent l="0" t="0" r="2540" b="6350"/>
            <wp:docPr id="2634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00578" name=""/>
                    <pic:cNvPicPr/>
                  </pic:nvPicPr>
                  <pic:blipFill>
                    <a:blip r:embed="rId11"/>
                    <a:stretch>
                      <a:fillRect/>
                    </a:stretch>
                  </pic:blipFill>
                  <pic:spPr>
                    <a:xfrm>
                      <a:off x="0" y="0"/>
                      <a:ext cx="5465170" cy="4337074"/>
                    </a:xfrm>
                    <a:prstGeom prst="rect">
                      <a:avLst/>
                    </a:prstGeom>
                  </pic:spPr>
                </pic:pic>
              </a:graphicData>
            </a:graphic>
          </wp:inline>
        </w:drawing>
      </w:r>
    </w:p>
    <w:p w14:paraId="134F7038" w14:textId="77777777" w:rsidR="002369B5" w:rsidRDefault="002369B5" w:rsidP="002369B5">
      <w:pPr>
        <w:pStyle w:val="ListParagraph"/>
        <w:numPr>
          <w:ilvl w:val="2"/>
          <w:numId w:val="10"/>
        </w:numPr>
      </w:pPr>
      <w:r>
        <w:lastRenderedPageBreak/>
        <w:t>Now we successfully created a virtual hard disk</w:t>
      </w:r>
    </w:p>
    <w:p w14:paraId="6990CE56" w14:textId="77777777" w:rsidR="002369B5" w:rsidRDefault="002369B5" w:rsidP="002369B5">
      <w:pPr>
        <w:pStyle w:val="ListParagraph"/>
        <w:numPr>
          <w:ilvl w:val="2"/>
          <w:numId w:val="10"/>
        </w:numPr>
      </w:pPr>
      <w:r>
        <w:t>Then we start the linux server(All changes done in SAPNA_01)</w:t>
      </w:r>
    </w:p>
    <w:p w14:paraId="7348A9B5" w14:textId="77777777" w:rsidR="002369B5" w:rsidRDefault="002369B5" w:rsidP="002369B5">
      <w:pPr>
        <w:pStyle w:val="ListParagraph"/>
        <w:numPr>
          <w:ilvl w:val="2"/>
          <w:numId w:val="10"/>
        </w:numPr>
      </w:pPr>
      <w:r>
        <w:t>Next we will login as root</w:t>
      </w:r>
    </w:p>
    <w:p w14:paraId="45A3773F" w14:textId="77777777" w:rsidR="002369B5" w:rsidRDefault="002369B5" w:rsidP="002369B5">
      <w:pPr>
        <w:pStyle w:val="ListParagraph"/>
        <w:numPr>
          <w:ilvl w:val="2"/>
          <w:numId w:val="10"/>
        </w:numPr>
      </w:pPr>
      <w:r>
        <w:t>Then we will check if the new disk that we added is present or not using command – fdisk -l</w:t>
      </w:r>
    </w:p>
    <w:p w14:paraId="2B227458" w14:textId="77777777" w:rsidR="002369B5" w:rsidRDefault="002369B5" w:rsidP="002369B5">
      <w:pPr>
        <w:pStyle w:val="ListParagraph"/>
        <w:numPr>
          <w:ilvl w:val="2"/>
          <w:numId w:val="10"/>
        </w:numPr>
      </w:pPr>
      <w:r>
        <w:t xml:space="preserve">We have /dev/sdb with 2GB size so we will use this disk </w:t>
      </w:r>
    </w:p>
    <w:p w14:paraId="63D6203E" w14:textId="77777777" w:rsidR="002369B5" w:rsidRDefault="002369B5" w:rsidP="002369B5">
      <w:pPr>
        <w:pStyle w:val="ListParagraph"/>
        <w:ind w:left="1080"/>
      </w:pPr>
      <w:r w:rsidRPr="00E873A3">
        <w:rPr>
          <w:noProof/>
        </w:rPr>
        <w:drawing>
          <wp:inline distT="0" distB="0" distL="0" distR="0" wp14:anchorId="1AB53064" wp14:editId="340E3CE1">
            <wp:extent cx="5373703" cy="1158586"/>
            <wp:effectExtent l="0" t="0" r="0" b="3810"/>
            <wp:docPr id="1912171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71517" name=""/>
                    <pic:cNvPicPr/>
                  </pic:nvPicPr>
                  <pic:blipFill>
                    <a:blip r:embed="rId12"/>
                    <a:stretch>
                      <a:fillRect/>
                    </a:stretch>
                  </pic:blipFill>
                  <pic:spPr>
                    <a:xfrm>
                      <a:off x="0" y="0"/>
                      <a:ext cx="5373703" cy="1158586"/>
                    </a:xfrm>
                    <a:prstGeom prst="rect">
                      <a:avLst/>
                    </a:prstGeom>
                  </pic:spPr>
                </pic:pic>
              </a:graphicData>
            </a:graphic>
          </wp:inline>
        </w:drawing>
      </w:r>
    </w:p>
    <w:p w14:paraId="289FE748" w14:textId="77777777" w:rsidR="002369B5" w:rsidRDefault="002369B5" w:rsidP="002369B5">
      <w:pPr>
        <w:pStyle w:val="ListParagraph"/>
        <w:ind w:left="2160"/>
      </w:pPr>
    </w:p>
    <w:p w14:paraId="19787932" w14:textId="77777777" w:rsidR="002369B5" w:rsidRDefault="002369B5" w:rsidP="002369B5">
      <w:pPr>
        <w:pStyle w:val="ListParagraph"/>
        <w:numPr>
          <w:ilvl w:val="1"/>
          <w:numId w:val="10"/>
        </w:numPr>
      </w:pPr>
      <w:r>
        <w:t>Make a partition to use it</w:t>
      </w:r>
    </w:p>
    <w:p w14:paraId="3DCE23F1" w14:textId="77777777" w:rsidR="002369B5" w:rsidRDefault="002369B5" w:rsidP="002369B5">
      <w:pPr>
        <w:pStyle w:val="ListParagraph"/>
        <w:numPr>
          <w:ilvl w:val="2"/>
          <w:numId w:val="10"/>
        </w:numPr>
      </w:pPr>
      <w:r>
        <w:t>Run command – fdisk /dev/sdb</w:t>
      </w:r>
    </w:p>
    <w:p w14:paraId="2845B7E8" w14:textId="77777777" w:rsidR="002369B5" w:rsidRDefault="002369B5" w:rsidP="002369B5">
      <w:pPr>
        <w:pStyle w:val="ListParagraph"/>
        <w:numPr>
          <w:ilvl w:val="2"/>
          <w:numId w:val="10"/>
        </w:numPr>
      </w:pPr>
      <w:r>
        <w:t>Then to create a new partition press n</w:t>
      </w:r>
    </w:p>
    <w:p w14:paraId="15AD1394" w14:textId="77777777" w:rsidR="002369B5" w:rsidRDefault="002369B5" w:rsidP="002369B5">
      <w:pPr>
        <w:pStyle w:val="ListParagraph"/>
        <w:numPr>
          <w:ilvl w:val="2"/>
          <w:numId w:val="10"/>
        </w:numPr>
      </w:pPr>
      <w:r>
        <w:t>Partition type should be p means primary partition</w:t>
      </w:r>
    </w:p>
    <w:p w14:paraId="2BD4D581" w14:textId="77777777" w:rsidR="002369B5" w:rsidRDefault="002369B5" w:rsidP="002369B5">
      <w:pPr>
        <w:pStyle w:val="ListParagraph"/>
        <w:numPr>
          <w:ilvl w:val="2"/>
          <w:numId w:val="10"/>
        </w:numPr>
      </w:pPr>
      <w:r>
        <w:t>Partition number will be 1</w:t>
      </w:r>
    </w:p>
    <w:p w14:paraId="1F0F8D4F" w14:textId="77777777" w:rsidR="002369B5" w:rsidRDefault="002369B5" w:rsidP="002369B5">
      <w:pPr>
        <w:pStyle w:val="ListParagraph"/>
        <w:numPr>
          <w:ilvl w:val="2"/>
          <w:numId w:val="10"/>
        </w:numPr>
      </w:pPr>
      <w:r>
        <w:t>First sector – default 2048</w:t>
      </w:r>
    </w:p>
    <w:p w14:paraId="32ACC234" w14:textId="77777777" w:rsidR="002369B5" w:rsidRDefault="002369B5" w:rsidP="002369B5">
      <w:pPr>
        <w:pStyle w:val="ListParagraph"/>
        <w:numPr>
          <w:ilvl w:val="2"/>
          <w:numId w:val="10"/>
        </w:numPr>
      </w:pPr>
      <w:r>
        <w:t>Last sector – default (just press enter)</w:t>
      </w:r>
    </w:p>
    <w:p w14:paraId="28A308B4" w14:textId="77777777" w:rsidR="002369B5" w:rsidRDefault="002369B5" w:rsidP="002369B5">
      <w:pPr>
        <w:pStyle w:val="ListParagraph"/>
      </w:pPr>
      <w:r w:rsidRPr="002D652F">
        <w:rPr>
          <w:noProof/>
        </w:rPr>
        <w:drawing>
          <wp:inline distT="0" distB="0" distL="0" distR="0" wp14:anchorId="21424155" wp14:editId="05D11932">
            <wp:extent cx="5486400" cy="2807335"/>
            <wp:effectExtent l="0" t="0" r="0" b="0"/>
            <wp:docPr id="6922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97716" name=""/>
                    <pic:cNvPicPr/>
                  </pic:nvPicPr>
                  <pic:blipFill>
                    <a:blip r:embed="rId13"/>
                    <a:stretch>
                      <a:fillRect/>
                    </a:stretch>
                  </pic:blipFill>
                  <pic:spPr>
                    <a:xfrm>
                      <a:off x="0" y="0"/>
                      <a:ext cx="5486400" cy="2807335"/>
                    </a:xfrm>
                    <a:prstGeom prst="rect">
                      <a:avLst/>
                    </a:prstGeom>
                  </pic:spPr>
                </pic:pic>
              </a:graphicData>
            </a:graphic>
          </wp:inline>
        </w:drawing>
      </w:r>
    </w:p>
    <w:p w14:paraId="1191A3A1" w14:textId="77777777" w:rsidR="002369B5" w:rsidRDefault="002369B5" w:rsidP="002369B5">
      <w:pPr>
        <w:pStyle w:val="ListParagraph"/>
        <w:numPr>
          <w:ilvl w:val="2"/>
          <w:numId w:val="10"/>
        </w:numPr>
      </w:pPr>
      <w:r>
        <w:t>Currently type of partition is Linux we will have to change the type to LVM</w:t>
      </w:r>
    </w:p>
    <w:p w14:paraId="1B3F20D8" w14:textId="77777777" w:rsidR="002369B5" w:rsidRDefault="002369B5" w:rsidP="002369B5">
      <w:pPr>
        <w:pStyle w:val="ListParagraph"/>
        <w:numPr>
          <w:ilvl w:val="2"/>
          <w:numId w:val="10"/>
        </w:numPr>
      </w:pPr>
      <w:r>
        <w:t>Then for command press t</w:t>
      </w:r>
    </w:p>
    <w:p w14:paraId="5FDBD1A3" w14:textId="77777777" w:rsidR="002369B5" w:rsidRDefault="002369B5" w:rsidP="002369B5">
      <w:pPr>
        <w:pStyle w:val="ListParagraph"/>
        <w:numPr>
          <w:ilvl w:val="2"/>
          <w:numId w:val="10"/>
        </w:numPr>
      </w:pPr>
      <w:r>
        <w:t>For hex code type l and see all the different codes</w:t>
      </w:r>
    </w:p>
    <w:p w14:paraId="0F064BE2" w14:textId="77777777" w:rsidR="002369B5" w:rsidRDefault="002369B5" w:rsidP="002369B5">
      <w:pPr>
        <w:pStyle w:val="ListParagraph"/>
        <w:numPr>
          <w:ilvl w:val="2"/>
          <w:numId w:val="10"/>
        </w:numPr>
      </w:pPr>
      <w:r>
        <w:t>8e is for Linux LVM</w:t>
      </w:r>
    </w:p>
    <w:p w14:paraId="7F99E5A1" w14:textId="77777777" w:rsidR="002369B5" w:rsidRDefault="002369B5" w:rsidP="002369B5">
      <w:pPr>
        <w:pStyle w:val="ListParagraph"/>
        <w:numPr>
          <w:ilvl w:val="2"/>
          <w:numId w:val="10"/>
        </w:numPr>
      </w:pPr>
      <w:r>
        <w:t>This will help change the type to Linux LVM</w:t>
      </w:r>
    </w:p>
    <w:p w14:paraId="4E0B4B19" w14:textId="77777777" w:rsidR="002369B5" w:rsidRDefault="002369B5" w:rsidP="002369B5">
      <w:pPr>
        <w:pStyle w:val="ListParagraph"/>
      </w:pPr>
      <w:r w:rsidRPr="004130D3">
        <w:rPr>
          <w:noProof/>
        </w:rPr>
        <w:lastRenderedPageBreak/>
        <w:drawing>
          <wp:inline distT="0" distB="0" distL="0" distR="0" wp14:anchorId="41C0594C" wp14:editId="0B2E930D">
            <wp:extent cx="5486400" cy="4840605"/>
            <wp:effectExtent l="0" t="0" r="0" b="0"/>
            <wp:docPr id="9159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48985" name=""/>
                    <pic:cNvPicPr/>
                  </pic:nvPicPr>
                  <pic:blipFill>
                    <a:blip r:embed="rId14"/>
                    <a:stretch>
                      <a:fillRect/>
                    </a:stretch>
                  </pic:blipFill>
                  <pic:spPr>
                    <a:xfrm>
                      <a:off x="0" y="0"/>
                      <a:ext cx="5486400" cy="4840605"/>
                    </a:xfrm>
                    <a:prstGeom prst="rect">
                      <a:avLst/>
                    </a:prstGeom>
                  </pic:spPr>
                </pic:pic>
              </a:graphicData>
            </a:graphic>
          </wp:inline>
        </w:drawing>
      </w:r>
    </w:p>
    <w:p w14:paraId="224CD06E" w14:textId="77777777" w:rsidR="002369B5" w:rsidRDefault="002369B5" w:rsidP="002369B5">
      <w:pPr>
        <w:pStyle w:val="ListParagraph"/>
        <w:numPr>
          <w:ilvl w:val="2"/>
          <w:numId w:val="10"/>
        </w:numPr>
      </w:pPr>
      <w:r>
        <w:t xml:space="preserve">Then we give command as w to write the partition table </w:t>
      </w:r>
    </w:p>
    <w:p w14:paraId="77E4D756" w14:textId="77777777" w:rsidR="002369B5" w:rsidRDefault="002369B5" w:rsidP="002369B5">
      <w:pPr>
        <w:pStyle w:val="ListParagraph"/>
      </w:pPr>
      <w:r w:rsidRPr="005D327A">
        <w:rPr>
          <w:noProof/>
        </w:rPr>
        <w:drawing>
          <wp:inline distT="0" distB="0" distL="0" distR="0" wp14:anchorId="14CC166B" wp14:editId="7484BF4A">
            <wp:extent cx="4954478" cy="922295"/>
            <wp:effectExtent l="0" t="0" r="0" b="0"/>
            <wp:docPr id="8988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0774" name=""/>
                    <pic:cNvPicPr/>
                  </pic:nvPicPr>
                  <pic:blipFill>
                    <a:blip r:embed="rId15"/>
                    <a:stretch>
                      <a:fillRect/>
                    </a:stretch>
                  </pic:blipFill>
                  <pic:spPr>
                    <a:xfrm>
                      <a:off x="0" y="0"/>
                      <a:ext cx="4954478" cy="922295"/>
                    </a:xfrm>
                    <a:prstGeom prst="rect">
                      <a:avLst/>
                    </a:prstGeom>
                  </pic:spPr>
                </pic:pic>
              </a:graphicData>
            </a:graphic>
          </wp:inline>
        </w:drawing>
      </w:r>
    </w:p>
    <w:p w14:paraId="2125F41B" w14:textId="77777777" w:rsidR="002369B5" w:rsidRDefault="002369B5" w:rsidP="002369B5">
      <w:pPr>
        <w:pStyle w:val="ListParagraph"/>
        <w:numPr>
          <w:ilvl w:val="2"/>
          <w:numId w:val="10"/>
        </w:numPr>
      </w:pPr>
      <w:r>
        <w:t>Now when you run fdisk -l we see type as linux LVM</w:t>
      </w:r>
    </w:p>
    <w:p w14:paraId="48127F02" w14:textId="77777777" w:rsidR="002369B5" w:rsidRDefault="002369B5" w:rsidP="002369B5">
      <w:pPr>
        <w:pStyle w:val="ListParagraph"/>
      </w:pPr>
      <w:r w:rsidRPr="0022245E">
        <w:rPr>
          <w:noProof/>
        </w:rPr>
        <w:drawing>
          <wp:inline distT="0" distB="0" distL="0" distR="0" wp14:anchorId="23AB7178" wp14:editId="032CDE8A">
            <wp:extent cx="4779166" cy="1905568"/>
            <wp:effectExtent l="0" t="0" r="2540" b="0"/>
            <wp:docPr id="181859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98023" name=""/>
                    <pic:cNvPicPr/>
                  </pic:nvPicPr>
                  <pic:blipFill>
                    <a:blip r:embed="rId16"/>
                    <a:stretch>
                      <a:fillRect/>
                    </a:stretch>
                  </pic:blipFill>
                  <pic:spPr>
                    <a:xfrm>
                      <a:off x="0" y="0"/>
                      <a:ext cx="4779166" cy="1905568"/>
                    </a:xfrm>
                    <a:prstGeom prst="rect">
                      <a:avLst/>
                    </a:prstGeom>
                  </pic:spPr>
                </pic:pic>
              </a:graphicData>
            </a:graphic>
          </wp:inline>
        </w:drawing>
      </w:r>
    </w:p>
    <w:p w14:paraId="089F4958" w14:textId="77777777" w:rsidR="002369B5" w:rsidRDefault="002369B5" w:rsidP="002369B5">
      <w:pPr>
        <w:pStyle w:val="ListParagraph"/>
        <w:numPr>
          <w:ilvl w:val="2"/>
          <w:numId w:val="10"/>
        </w:numPr>
      </w:pPr>
      <w:r>
        <w:lastRenderedPageBreak/>
        <w:t>Now since the disk uses partition 1, it is called /dev/sdb1 earlier it was called /dev/sdb</w:t>
      </w:r>
    </w:p>
    <w:p w14:paraId="61CD71BC" w14:textId="77777777" w:rsidR="002369B5" w:rsidRDefault="002369B5" w:rsidP="002369B5">
      <w:pPr>
        <w:pStyle w:val="ListParagraph"/>
        <w:numPr>
          <w:ilvl w:val="1"/>
          <w:numId w:val="10"/>
        </w:numPr>
      </w:pPr>
      <w:r>
        <w:t>Designate physical volume (PV)</w:t>
      </w:r>
    </w:p>
    <w:p w14:paraId="21911F0D" w14:textId="77777777" w:rsidR="002369B5" w:rsidRDefault="002369B5" w:rsidP="002369B5">
      <w:pPr>
        <w:pStyle w:val="ListParagraph"/>
        <w:numPr>
          <w:ilvl w:val="2"/>
          <w:numId w:val="10"/>
        </w:numPr>
      </w:pPr>
      <w:r>
        <w:t>Command to create a physical volume – pvcreate /dev/sdb1(To run the command make sure lvm2 is installed using apt install lvm2)</w:t>
      </w:r>
    </w:p>
    <w:p w14:paraId="576102D3" w14:textId="77777777" w:rsidR="002369B5" w:rsidRDefault="002369B5" w:rsidP="002369B5">
      <w:pPr>
        <w:pStyle w:val="ListParagraph"/>
        <w:ind w:left="1440"/>
      </w:pPr>
      <w:r w:rsidRPr="00950324">
        <w:rPr>
          <w:noProof/>
        </w:rPr>
        <w:drawing>
          <wp:inline distT="0" distB="0" distL="0" distR="0" wp14:anchorId="6B6214B8" wp14:editId="2CC1C6B7">
            <wp:extent cx="4733432" cy="564048"/>
            <wp:effectExtent l="0" t="0" r="0" b="7620"/>
            <wp:docPr id="15989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99093" name=""/>
                    <pic:cNvPicPr/>
                  </pic:nvPicPr>
                  <pic:blipFill>
                    <a:blip r:embed="rId17"/>
                    <a:stretch>
                      <a:fillRect/>
                    </a:stretch>
                  </pic:blipFill>
                  <pic:spPr>
                    <a:xfrm>
                      <a:off x="0" y="0"/>
                      <a:ext cx="4733432" cy="564048"/>
                    </a:xfrm>
                    <a:prstGeom prst="rect">
                      <a:avLst/>
                    </a:prstGeom>
                  </pic:spPr>
                </pic:pic>
              </a:graphicData>
            </a:graphic>
          </wp:inline>
        </w:drawing>
      </w:r>
    </w:p>
    <w:p w14:paraId="3FB62EF8" w14:textId="77777777" w:rsidR="002369B5" w:rsidRDefault="002369B5" w:rsidP="002369B5">
      <w:pPr>
        <w:pStyle w:val="ListParagraph"/>
        <w:numPr>
          <w:ilvl w:val="2"/>
          <w:numId w:val="10"/>
        </w:numPr>
      </w:pPr>
      <w:r>
        <w:t>Next to display PV Capacity and additional information run – pvdisplay</w:t>
      </w:r>
    </w:p>
    <w:p w14:paraId="4B34C386" w14:textId="77777777" w:rsidR="002369B5" w:rsidRDefault="002369B5" w:rsidP="002369B5">
      <w:pPr>
        <w:pStyle w:val="ListParagraph"/>
        <w:ind w:left="1080"/>
      </w:pPr>
      <w:r w:rsidRPr="00F5255A">
        <w:rPr>
          <w:noProof/>
        </w:rPr>
        <w:drawing>
          <wp:inline distT="0" distB="0" distL="0" distR="0" wp14:anchorId="20F12C3B" wp14:editId="5F3A8D6D">
            <wp:extent cx="5350836" cy="2477239"/>
            <wp:effectExtent l="0" t="0" r="2540" b="0"/>
            <wp:docPr id="120527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75141" name=""/>
                    <pic:cNvPicPr/>
                  </pic:nvPicPr>
                  <pic:blipFill>
                    <a:blip r:embed="rId18"/>
                    <a:stretch>
                      <a:fillRect/>
                    </a:stretch>
                  </pic:blipFill>
                  <pic:spPr>
                    <a:xfrm>
                      <a:off x="0" y="0"/>
                      <a:ext cx="5350836" cy="2477239"/>
                    </a:xfrm>
                    <a:prstGeom prst="rect">
                      <a:avLst/>
                    </a:prstGeom>
                  </pic:spPr>
                </pic:pic>
              </a:graphicData>
            </a:graphic>
          </wp:inline>
        </w:drawing>
      </w:r>
    </w:p>
    <w:p w14:paraId="423DC6F1" w14:textId="77777777" w:rsidR="002369B5" w:rsidRDefault="002369B5" w:rsidP="002369B5">
      <w:pPr>
        <w:pStyle w:val="ListParagraph"/>
        <w:numPr>
          <w:ilvl w:val="1"/>
          <w:numId w:val="10"/>
        </w:numPr>
      </w:pPr>
      <w:r>
        <w:t>Manage volume group (VG)</w:t>
      </w:r>
    </w:p>
    <w:p w14:paraId="5705EE88" w14:textId="77777777" w:rsidR="002369B5" w:rsidRDefault="002369B5" w:rsidP="002369B5">
      <w:pPr>
        <w:pStyle w:val="ListParagraph"/>
        <w:numPr>
          <w:ilvl w:val="2"/>
          <w:numId w:val="10"/>
        </w:numPr>
      </w:pPr>
      <w:r>
        <w:t>VG must have at least one member – vgcreate &lt;name&gt; /member_name</w:t>
      </w:r>
    </w:p>
    <w:p w14:paraId="199CAF3A" w14:textId="77777777" w:rsidR="002369B5" w:rsidRDefault="002369B5" w:rsidP="002369B5">
      <w:pPr>
        <w:pStyle w:val="ListParagraph"/>
        <w:numPr>
          <w:ilvl w:val="2"/>
          <w:numId w:val="10"/>
        </w:numPr>
      </w:pPr>
      <w:r>
        <w:t>Example – vgcreate vgapps /dev/sdb1</w:t>
      </w:r>
    </w:p>
    <w:p w14:paraId="2AFAF30D" w14:textId="77777777" w:rsidR="002369B5" w:rsidRDefault="002369B5" w:rsidP="002369B5">
      <w:pPr>
        <w:pStyle w:val="ListParagraph"/>
        <w:numPr>
          <w:ilvl w:val="2"/>
          <w:numId w:val="10"/>
        </w:numPr>
      </w:pPr>
      <w:r>
        <w:t>To display information for VG – vgdisplay vgapps</w:t>
      </w:r>
    </w:p>
    <w:p w14:paraId="784B0F4A" w14:textId="77777777" w:rsidR="002369B5" w:rsidRDefault="002369B5" w:rsidP="002369B5">
      <w:pPr>
        <w:pStyle w:val="ListParagraph"/>
        <w:ind w:left="1080"/>
      </w:pPr>
      <w:r w:rsidRPr="006B11CE">
        <w:lastRenderedPageBreak/>
        <w:drawing>
          <wp:inline distT="0" distB="0" distL="0" distR="0" wp14:anchorId="64507F10" wp14:editId="7F277B4D">
            <wp:extent cx="5486400" cy="4260215"/>
            <wp:effectExtent l="0" t="0" r="0" b="6985"/>
            <wp:docPr id="52289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7042" name=""/>
                    <pic:cNvPicPr/>
                  </pic:nvPicPr>
                  <pic:blipFill>
                    <a:blip r:embed="rId19"/>
                    <a:stretch>
                      <a:fillRect/>
                    </a:stretch>
                  </pic:blipFill>
                  <pic:spPr>
                    <a:xfrm>
                      <a:off x="0" y="0"/>
                      <a:ext cx="5486400" cy="4260215"/>
                    </a:xfrm>
                    <a:prstGeom prst="rect">
                      <a:avLst/>
                    </a:prstGeom>
                  </pic:spPr>
                </pic:pic>
              </a:graphicData>
            </a:graphic>
          </wp:inline>
        </w:drawing>
      </w:r>
    </w:p>
    <w:p w14:paraId="7296745A" w14:textId="77777777" w:rsidR="002369B5" w:rsidRDefault="002369B5" w:rsidP="002369B5">
      <w:pPr>
        <w:pStyle w:val="ListParagraph"/>
        <w:numPr>
          <w:ilvl w:val="1"/>
          <w:numId w:val="10"/>
        </w:numPr>
      </w:pPr>
      <w:r>
        <w:t>Manage logical volume (LV)</w:t>
      </w:r>
    </w:p>
    <w:p w14:paraId="10FAA53F" w14:textId="77777777" w:rsidR="002369B5" w:rsidRDefault="002369B5" w:rsidP="002369B5">
      <w:pPr>
        <w:pStyle w:val="ListParagraph"/>
        <w:numPr>
          <w:ilvl w:val="2"/>
          <w:numId w:val="10"/>
        </w:numPr>
      </w:pPr>
      <w:r>
        <w:t>To create a logical volume – lvcreate -L size(1G or 1T) -n &lt;lvname&gt; &lt;vgname&gt;</w:t>
      </w:r>
    </w:p>
    <w:p w14:paraId="7AA221CC" w14:textId="77777777" w:rsidR="002369B5" w:rsidRDefault="002369B5" w:rsidP="002369B5">
      <w:pPr>
        <w:pStyle w:val="ListParagraph"/>
        <w:numPr>
          <w:ilvl w:val="2"/>
          <w:numId w:val="10"/>
        </w:numPr>
      </w:pPr>
      <w:r>
        <w:t>Example – lvcreate -L 1G -n lvapps vgapps</w:t>
      </w:r>
    </w:p>
    <w:p w14:paraId="38F78CFD" w14:textId="77777777" w:rsidR="002369B5" w:rsidRDefault="002369B5" w:rsidP="002369B5">
      <w:pPr>
        <w:pStyle w:val="ListParagraph"/>
        <w:numPr>
          <w:ilvl w:val="2"/>
          <w:numId w:val="10"/>
        </w:numPr>
      </w:pPr>
      <w:r>
        <w:t>Here we need 2 apps so we will create separate LV for each app</w:t>
      </w:r>
    </w:p>
    <w:p w14:paraId="0BE8A5BF" w14:textId="77777777" w:rsidR="002369B5" w:rsidRDefault="002369B5" w:rsidP="002369B5">
      <w:pPr>
        <w:pStyle w:val="ListParagraph"/>
        <w:numPr>
          <w:ilvl w:val="2"/>
          <w:numId w:val="10"/>
        </w:numPr>
      </w:pPr>
      <w:r>
        <w:t>Command for LV1 – lvcreate -L 1G -n app1-lv vgapps</w:t>
      </w:r>
    </w:p>
    <w:p w14:paraId="772B5013" w14:textId="77777777" w:rsidR="002369B5" w:rsidRDefault="002369B5" w:rsidP="002369B5">
      <w:pPr>
        <w:pStyle w:val="ListParagraph"/>
        <w:numPr>
          <w:ilvl w:val="2"/>
          <w:numId w:val="10"/>
        </w:numPr>
      </w:pPr>
      <w:r>
        <w:t>Command for LV2 – lvcreate -L 1G -n app2-lv vgapps</w:t>
      </w:r>
    </w:p>
    <w:p w14:paraId="53ABD1E0" w14:textId="77777777" w:rsidR="002369B5" w:rsidRDefault="002369B5" w:rsidP="002369B5">
      <w:pPr>
        <w:pStyle w:val="ListParagraph"/>
        <w:numPr>
          <w:ilvl w:val="2"/>
          <w:numId w:val="10"/>
        </w:numPr>
      </w:pPr>
      <w:r>
        <w:t>Here lv1 is created with 1GB of space, LV2 has 996M space since enough space isn’t present for the VG</w:t>
      </w:r>
    </w:p>
    <w:p w14:paraId="019F6AA7" w14:textId="77777777" w:rsidR="002369B5" w:rsidRDefault="002369B5" w:rsidP="002369B5">
      <w:pPr>
        <w:pStyle w:val="ListParagraph"/>
      </w:pPr>
      <w:r w:rsidRPr="00E30DA1">
        <w:lastRenderedPageBreak/>
        <w:drawing>
          <wp:inline distT="0" distB="0" distL="0" distR="0" wp14:anchorId="28B227CB" wp14:editId="55AD6319">
            <wp:extent cx="5486400" cy="4215130"/>
            <wp:effectExtent l="0" t="0" r="0" b="0"/>
            <wp:docPr id="49638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82953" name=""/>
                    <pic:cNvPicPr/>
                  </pic:nvPicPr>
                  <pic:blipFill>
                    <a:blip r:embed="rId20"/>
                    <a:stretch>
                      <a:fillRect/>
                    </a:stretch>
                  </pic:blipFill>
                  <pic:spPr>
                    <a:xfrm>
                      <a:off x="0" y="0"/>
                      <a:ext cx="5486400" cy="4215130"/>
                    </a:xfrm>
                    <a:prstGeom prst="rect">
                      <a:avLst/>
                    </a:prstGeom>
                  </pic:spPr>
                </pic:pic>
              </a:graphicData>
            </a:graphic>
          </wp:inline>
        </w:drawing>
      </w:r>
    </w:p>
    <w:p w14:paraId="5BCB27D6" w14:textId="77777777" w:rsidR="002369B5" w:rsidRDefault="002369B5" w:rsidP="002369B5">
      <w:pPr>
        <w:pStyle w:val="ListParagraph"/>
        <w:numPr>
          <w:ilvl w:val="2"/>
          <w:numId w:val="10"/>
        </w:numPr>
      </w:pPr>
      <w:r>
        <w:t>To display information for an LV – lvdisplay /dev/vgapps/&lt;lvname&gt;</w:t>
      </w:r>
    </w:p>
    <w:p w14:paraId="1BC42C2A" w14:textId="77777777" w:rsidR="002369B5" w:rsidRDefault="002369B5" w:rsidP="002369B5">
      <w:pPr>
        <w:pStyle w:val="ListParagraph"/>
        <w:numPr>
          <w:ilvl w:val="2"/>
          <w:numId w:val="10"/>
        </w:numPr>
      </w:pPr>
      <w:r>
        <w:t>Example – lvdisplay /dev/vgapps/app1-lv</w:t>
      </w:r>
    </w:p>
    <w:p w14:paraId="4FDF0A05" w14:textId="77777777" w:rsidR="002369B5" w:rsidRDefault="002369B5" w:rsidP="002369B5">
      <w:pPr>
        <w:pStyle w:val="ListParagraph"/>
      </w:pPr>
      <w:r w:rsidRPr="00CC4554">
        <w:lastRenderedPageBreak/>
        <w:drawing>
          <wp:inline distT="0" distB="0" distL="0" distR="0" wp14:anchorId="77BF9371" wp14:editId="0B883C55">
            <wp:extent cx="5486400" cy="5216525"/>
            <wp:effectExtent l="0" t="0" r="0" b="3175"/>
            <wp:docPr id="3626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86998" name=""/>
                    <pic:cNvPicPr/>
                  </pic:nvPicPr>
                  <pic:blipFill>
                    <a:blip r:embed="rId21"/>
                    <a:stretch>
                      <a:fillRect/>
                    </a:stretch>
                  </pic:blipFill>
                  <pic:spPr>
                    <a:xfrm>
                      <a:off x="0" y="0"/>
                      <a:ext cx="5486400" cy="5216525"/>
                    </a:xfrm>
                    <a:prstGeom prst="rect">
                      <a:avLst/>
                    </a:prstGeom>
                  </pic:spPr>
                </pic:pic>
              </a:graphicData>
            </a:graphic>
          </wp:inline>
        </w:drawing>
      </w:r>
    </w:p>
    <w:p w14:paraId="3A903596" w14:textId="77777777" w:rsidR="002369B5" w:rsidRDefault="002369B5" w:rsidP="002369B5">
      <w:pPr>
        <w:pStyle w:val="ListParagraph"/>
        <w:numPr>
          <w:ilvl w:val="1"/>
          <w:numId w:val="10"/>
        </w:numPr>
      </w:pPr>
      <w:r>
        <w:t>Apply a filesystem</w:t>
      </w:r>
    </w:p>
    <w:p w14:paraId="4964982E" w14:textId="77777777" w:rsidR="002369B5" w:rsidRDefault="002369B5" w:rsidP="002369B5">
      <w:pPr>
        <w:pStyle w:val="ListParagraph"/>
        <w:numPr>
          <w:ilvl w:val="2"/>
          <w:numId w:val="10"/>
        </w:numPr>
      </w:pPr>
      <w:r>
        <w:t>Run mkfs.ext4 command for each LV</w:t>
      </w:r>
    </w:p>
    <w:p w14:paraId="332EEAA3" w14:textId="77777777" w:rsidR="002369B5" w:rsidRDefault="002369B5" w:rsidP="002369B5">
      <w:pPr>
        <w:pStyle w:val="ListParagraph"/>
        <w:numPr>
          <w:ilvl w:val="2"/>
          <w:numId w:val="10"/>
        </w:numPr>
      </w:pPr>
      <w:r>
        <w:t>Example – mkfs.ext4 /dev/vgapps/app1-lv</w:t>
      </w:r>
    </w:p>
    <w:p w14:paraId="29EC4575" w14:textId="77777777" w:rsidR="002369B5" w:rsidRDefault="002369B5" w:rsidP="002369B5">
      <w:pPr>
        <w:pStyle w:val="ListParagraph"/>
      </w:pPr>
      <w:r w:rsidRPr="00A3641F">
        <w:lastRenderedPageBreak/>
        <w:drawing>
          <wp:inline distT="0" distB="0" distL="0" distR="0" wp14:anchorId="047F3A1C" wp14:editId="1FE5049D">
            <wp:extent cx="5486400" cy="3998595"/>
            <wp:effectExtent l="0" t="0" r="0" b="1905"/>
            <wp:docPr id="140168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85968" name=""/>
                    <pic:cNvPicPr/>
                  </pic:nvPicPr>
                  <pic:blipFill>
                    <a:blip r:embed="rId22"/>
                    <a:stretch>
                      <a:fillRect/>
                    </a:stretch>
                  </pic:blipFill>
                  <pic:spPr>
                    <a:xfrm>
                      <a:off x="0" y="0"/>
                      <a:ext cx="5486400" cy="3998595"/>
                    </a:xfrm>
                    <a:prstGeom prst="rect">
                      <a:avLst/>
                    </a:prstGeom>
                  </pic:spPr>
                </pic:pic>
              </a:graphicData>
            </a:graphic>
          </wp:inline>
        </w:drawing>
      </w:r>
    </w:p>
    <w:p w14:paraId="683175F7" w14:textId="77777777" w:rsidR="002369B5" w:rsidRDefault="002369B5" w:rsidP="002369B5">
      <w:pPr>
        <w:pStyle w:val="ListParagraph"/>
      </w:pPr>
    </w:p>
    <w:p w14:paraId="4C87641D" w14:textId="77777777" w:rsidR="002369B5" w:rsidRDefault="002369B5" w:rsidP="002369B5">
      <w:pPr>
        <w:pStyle w:val="ListParagraph"/>
        <w:numPr>
          <w:ilvl w:val="1"/>
          <w:numId w:val="10"/>
        </w:numPr>
      </w:pPr>
      <w:r>
        <w:t>Set a mount point</w:t>
      </w:r>
    </w:p>
    <w:p w14:paraId="01188F25" w14:textId="77777777" w:rsidR="002369B5" w:rsidRDefault="002369B5" w:rsidP="002369B5">
      <w:pPr>
        <w:pStyle w:val="ListParagraph"/>
        <w:numPr>
          <w:ilvl w:val="2"/>
          <w:numId w:val="10"/>
        </w:numPr>
      </w:pPr>
      <w:r>
        <w:t>Next we create a mount point by using mkdir – mkdir /app1 /app2</w:t>
      </w:r>
    </w:p>
    <w:p w14:paraId="2638336B" w14:textId="77777777" w:rsidR="002369B5" w:rsidRDefault="002369B5" w:rsidP="002369B5">
      <w:pPr>
        <w:pStyle w:val="ListParagraph"/>
      </w:pPr>
      <w:r w:rsidRPr="00E5330E">
        <w:drawing>
          <wp:inline distT="0" distB="0" distL="0" distR="0" wp14:anchorId="2FEEB69B" wp14:editId="73E01B4B">
            <wp:extent cx="5486400" cy="617855"/>
            <wp:effectExtent l="0" t="0" r="0" b="0"/>
            <wp:docPr id="19435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57884" name=""/>
                    <pic:cNvPicPr/>
                  </pic:nvPicPr>
                  <pic:blipFill>
                    <a:blip r:embed="rId23"/>
                    <a:stretch>
                      <a:fillRect/>
                    </a:stretch>
                  </pic:blipFill>
                  <pic:spPr>
                    <a:xfrm>
                      <a:off x="0" y="0"/>
                      <a:ext cx="5486400" cy="617855"/>
                    </a:xfrm>
                    <a:prstGeom prst="rect">
                      <a:avLst/>
                    </a:prstGeom>
                  </pic:spPr>
                </pic:pic>
              </a:graphicData>
            </a:graphic>
          </wp:inline>
        </w:drawing>
      </w:r>
    </w:p>
    <w:p w14:paraId="55195375" w14:textId="77777777" w:rsidR="002369B5" w:rsidRDefault="002369B5" w:rsidP="002369B5">
      <w:pPr>
        <w:pStyle w:val="ListParagraph"/>
        <w:numPr>
          <w:ilvl w:val="2"/>
          <w:numId w:val="10"/>
        </w:numPr>
      </w:pPr>
      <w:r>
        <w:t>Manually mount the volume using the mount command or the /etc/fstab file to mount the volume automatically when the system boots</w:t>
      </w:r>
    </w:p>
    <w:p w14:paraId="47A38EB3" w14:textId="77777777" w:rsidR="002369B5" w:rsidRDefault="002369B5" w:rsidP="002369B5">
      <w:pPr>
        <w:pStyle w:val="ListParagraph"/>
        <w:numPr>
          <w:ilvl w:val="2"/>
          <w:numId w:val="10"/>
        </w:numPr>
      </w:pPr>
      <w:r>
        <w:t>Command to mount app1-lv – mount /dev/vgapps/app1-lv /app1/</w:t>
      </w:r>
    </w:p>
    <w:p w14:paraId="68A64D6E" w14:textId="77777777" w:rsidR="002369B5" w:rsidRDefault="002369B5" w:rsidP="002369B5">
      <w:pPr>
        <w:pStyle w:val="ListParagraph"/>
        <w:numPr>
          <w:ilvl w:val="2"/>
          <w:numId w:val="10"/>
        </w:numPr>
      </w:pPr>
      <w:r>
        <w:t>Command to mount app2-lv – mount /dev/vgapps/app2-lv /app2/</w:t>
      </w:r>
    </w:p>
    <w:p w14:paraId="4EF55E16" w14:textId="77777777" w:rsidR="002369B5" w:rsidRDefault="002369B5" w:rsidP="002369B5">
      <w:pPr>
        <w:pStyle w:val="ListParagraph"/>
        <w:numPr>
          <w:ilvl w:val="2"/>
          <w:numId w:val="10"/>
        </w:numPr>
      </w:pPr>
      <w:r>
        <w:t>To verify whether app1 and app2 lv are mounted run – df -Th command</w:t>
      </w:r>
    </w:p>
    <w:p w14:paraId="362745C3" w14:textId="77777777" w:rsidR="002369B5" w:rsidRDefault="002369B5" w:rsidP="002369B5">
      <w:pPr>
        <w:pStyle w:val="ListParagraph"/>
        <w:ind w:left="2160"/>
      </w:pPr>
      <w:r w:rsidRPr="00CB2D81">
        <w:lastRenderedPageBreak/>
        <w:drawing>
          <wp:inline distT="0" distB="0" distL="0" distR="0" wp14:anchorId="7783F4EB" wp14:editId="1C57D223">
            <wp:extent cx="5486400" cy="2031365"/>
            <wp:effectExtent l="0" t="0" r="0" b="6985"/>
            <wp:docPr id="142274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46718" name=""/>
                    <pic:cNvPicPr/>
                  </pic:nvPicPr>
                  <pic:blipFill>
                    <a:blip r:embed="rId24"/>
                    <a:stretch>
                      <a:fillRect/>
                    </a:stretch>
                  </pic:blipFill>
                  <pic:spPr>
                    <a:xfrm>
                      <a:off x="0" y="0"/>
                      <a:ext cx="5486400" cy="2031365"/>
                    </a:xfrm>
                    <a:prstGeom prst="rect">
                      <a:avLst/>
                    </a:prstGeom>
                  </pic:spPr>
                </pic:pic>
              </a:graphicData>
            </a:graphic>
          </wp:inline>
        </w:drawing>
      </w:r>
    </w:p>
    <w:p w14:paraId="1BAC2687" w14:textId="77777777" w:rsidR="002369B5" w:rsidRDefault="002369B5" w:rsidP="002369B5">
      <w:pPr>
        <w:pStyle w:val="ListParagraph"/>
        <w:numPr>
          <w:ilvl w:val="2"/>
          <w:numId w:val="10"/>
        </w:numPr>
      </w:pPr>
      <w:r>
        <w:t>Note that the mount commands we used now is only for temporary mounting, once you restart all these mount points will be gone so to make sure mounting is permanent we need to modify the /etc/fstab file</w:t>
      </w:r>
    </w:p>
    <w:p w14:paraId="364ED6F8" w14:textId="77777777" w:rsidR="002369B5" w:rsidRDefault="002369B5" w:rsidP="002369B5">
      <w:pPr>
        <w:pStyle w:val="ListParagraph"/>
        <w:numPr>
          <w:ilvl w:val="2"/>
          <w:numId w:val="10"/>
        </w:numPr>
      </w:pPr>
      <w:r>
        <w:t xml:space="preserve">To mount permanently – </w:t>
      </w:r>
    </w:p>
    <w:p w14:paraId="0999BE57" w14:textId="77777777" w:rsidR="002369B5" w:rsidRDefault="002369B5" w:rsidP="002369B5">
      <w:pPr>
        <w:pStyle w:val="ListParagraph"/>
        <w:numPr>
          <w:ilvl w:val="2"/>
          <w:numId w:val="10"/>
        </w:numPr>
      </w:pPr>
      <w:r>
        <w:t>First lets check if the mount points are present in location – cat /etc/mtab</w:t>
      </w:r>
    </w:p>
    <w:p w14:paraId="6A27C5B4" w14:textId="77777777" w:rsidR="002369B5" w:rsidRDefault="002369B5" w:rsidP="002369B5">
      <w:pPr>
        <w:pStyle w:val="ListParagraph"/>
        <w:ind w:left="2160"/>
      </w:pPr>
      <w:r w:rsidRPr="00B50B1F">
        <w:drawing>
          <wp:inline distT="0" distB="0" distL="0" distR="0" wp14:anchorId="70253871" wp14:editId="5EF33BF0">
            <wp:extent cx="5486400" cy="2786380"/>
            <wp:effectExtent l="0" t="0" r="0" b="0"/>
            <wp:docPr id="6723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2438" name=""/>
                    <pic:cNvPicPr/>
                  </pic:nvPicPr>
                  <pic:blipFill>
                    <a:blip r:embed="rId25"/>
                    <a:stretch>
                      <a:fillRect/>
                    </a:stretch>
                  </pic:blipFill>
                  <pic:spPr>
                    <a:xfrm>
                      <a:off x="0" y="0"/>
                      <a:ext cx="5486400" cy="2786380"/>
                    </a:xfrm>
                    <a:prstGeom prst="rect">
                      <a:avLst/>
                    </a:prstGeom>
                  </pic:spPr>
                </pic:pic>
              </a:graphicData>
            </a:graphic>
          </wp:inline>
        </w:drawing>
      </w:r>
    </w:p>
    <w:p w14:paraId="12D869C7" w14:textId="77777777" w:rsidR="002369B5" w:rsidRDefault="002369B5" w:rsidP="002369B5">
      <w:pPr>
        <w:pStyle w:val="ListParagraph"/>
        <w:numPr>
          <w:ilvl w:val="2"/>
          <w:numId w:val="10"/>
        </w:numPr>
      </w:pPr>
      <w:r>
        <w:t xml:space="preserve">Copy the 2 lines – </w:t>
      </w:r>
    </w:p>
    <w:p w14:paraId="135EB38A" w14:textId="77777777" w:rsidR="002369B5" w:rsidRPr="0078076B" w:rsidRDefault="002369B5" w:rsidP="002369B5">
      <w:pPr>
        <w:pStyle w:val="ListParagraph"/>
        <w:ind w:left="2160"/>
        <w:rPr>
          <w:color w:val="548DD4" w:themeColor="text2" w:themeTint="99"/>
        </w:rPr>
      </w:pPr>
      <w:r w:rsidRPr="0078076B">
        <w:rPr>
          <w:color w:val="548DD4" w:themeColor="text2" w:themeTint="99"/>
        </w:rPr>
        <w:t>/dev/mapper/vgapps-app1--lv /app1 ext4 rw,relatime 0 0</w:t>
      </w:r>
    </w:p>
    <w:p w14:paraId="331A6A1C" w14:textId="77777777" w:rsidR="002369B5" w:rsidRPr="0078076B" w:rsidRDefault="002369B5" w:rsidP="002369B5">
      <w:pPr>
        <w:pStyle w:val="ListParagraph"/>
        <w:ind w:left="2160"/>
        <w:rPr>
          <w:color w:val="548DD4" w:themeColor="text2" w:themeTint="99"/>
        </w:rPr>
      </w:pPr>
      <w:r w:rsidRPr="0078076B">
        <w:rPr>
          <w:color w:val="548DD4" w:themeColor="text2" w:themeTint="99"/>
        </w:rPr>
        <w:t>/dev/mapper/vgapps-app2--lv /app2 ext4 rw,relatime 0 0</w:t>
      </w:r>
    </w:p>
    <w:p w14:paraId="176577C3" w14:textId="77777777" w:rsidR="002369B5" w:rsidRDefault="002369B5" w:rsidP="002369B5">
      <w:pPr>
        <w:pStyle w:val="ListParagraph"/>
        <w:numPr>
          <w:ilvl w:val="2"/>
          <w:numId w:val="10"/>
        </w:numPr>
      </w:pPr>
      <w:r>
        <w:t>Then next open the /etc/fstab file – nano /etc/fstab</w:t>
      </w:r>
    </w:p>
    <w:p w14:paraId="2AB0212C" w14:textId="77777777" w:rsidR="002369B5" w:rsidRDefault="002369B5" w:rsidP="002369B5">
      <w:pPr>
        <w:pStyle w:val="ListParagraph"/>
        <w:numPr>
          <w:ilvl w:val="2"/>
          <w:numId w:val="10"/>
        </w:numPr>
      </w:pPr>
      <w:r>
        <w:t>Copy the above 2 lines here</w:t>
      </w:r>
    </w:p>
    <w:p w14:paraId="41F56AB4" w14:textId="77777777" w:rsidR="002369B5" w:rsidRDefault="002369B5" w:rsidP="002369B5">
      <w:pPr>
        <w:pStyle w:val="ListParagraph"/>
        <w:numPr>
          <w:ilvl w:val="2"/>
          <w:numId w:val="10"/>
        </w:numPr>
      </w:pPr>
      <w:r>
        <w:t>Instead of rw,relaytime write defaults</w:t>
      </w:r>
    </w:p>
    <w:p w14:paraId="7F0B4D6F" w14:textId="77777777" w:rsidR="002369B5" w:rsidRDefault="002369B5" w:rsidP="002369B5">
      <w:pPr>
        <w:pStyle w:val="ListParagraph"/>
        <w:numPr>
          <w:ilvl w:val="2"/>
          <w:numId w:val="10"/>
        </w:numPr>
      </w:pPr>
      <w:r>
        <w:t xml:space="preserve">New lines (Updated) – </w:t>
      </w:r>
    </w:p>
    <w:p w14:paraId="6FA6978E" w14:textId="77777777" w:rsidR="002369B5" w:rsidRPr="001159E9" w:rsidRDefault="002369B5" w:rsidP="002369B5">
      <w:pPr>
        <w:pStyle w:val="ListParagraph"/>
        <w:ind w:left="2160"/>
        <w:rPr>
          <w:color w:val="548DD4" w:themeColor="text2" w:themeTint="99"/>
        </w:rPr>
      </w:pPr>
      <w:r w:rsidRPr="001159E9">
        <w:rPr>
          <w:color w:val="548DD4" w:themeColor="text2" w:themeTint="99"/>
        </w:rPr>
        <w:t>/dev/mapper/vgapps-app1--lv /app1 ext4 defaults 0 0</w:t>
      </w:r>
    </w:p>
    <w:p w14:paraId="651102B8" w14:textId="77777777" w:rsidR="002369B5" w:rsidRDefault="002369B5" w:rsidP="002369B5">
      <w:pPr>
        <w:pStyle w:val="ListParagraph"/>
        <w:ind w:left="2160"/>
        <w:rPr>
          <w:color w:val="548DD4" w:themeColor="text2" w:themeTint="99"/>
        </w:rPr>
      </w:pPr>
      <w:r w:rsidRPr="001159E9">
        <w:rPr>
          <w:color w:val="548DD4" w:themeColor="text2" w:themeTint="99"/>
        </w:rPr>
        <w:t>/dev/mapper/vgapps-app2--lv /app2 ext4 defaults 0 0</w:t>
      </w:r>
    </w:p>
    <w:p w14:paraId="58A2287B" w14:textId="77777777" w:rsidR="002369B5" w:rsidRPr="001159E9" w:rsidRDefault="002369B5" w:rsidP="002369B5">
      <w:pPr>
        <w:ind w:left="720"/>
        <w:rPr>
          <w:color w:val="548DD4" w:themeColor="text2" w:themeTint="99"/>
        </w:rPr>
      </w:pPr>
      <w:r>
        <w:rPr>
          <w:color w:val="548DD4" w:themeColor="text2" w:themeTint="99"/>
        </w:rPr>
        <w:lastRenderedPageBreak/>
        <w:tab/>
      </w:r>
      <w:r>
        <w:rPr>
          <w:color w:val="548DD4" w:themeColor="text2" w:themeTint="99"/>
        </w:rPr>
        <w:tab/>
      </w:r>
      <w:r>
        <w:rPr>
          <w:color w:val="548DD4" w:themeColor="text2" w:themeTint="99"/>
        </w:rPr>
        <w:tab/>
      </w:r>
      <w:r w:rsidRPr="00AD1060">
        <w:rPr>
          <w:color w:val="548DD4" w:themeColor="text2" w:themeTint="99"/>
        </w:rPr>
        <w:drawing>
          <wp:inline distT="0" distB="0" distL="0" distR="0" wp14:anchorId="344F4DD0" wp14:editId="6169066B">
            <wp:extent cx="5486400" cy="2005330"/>
            <wp:effectExtent l="0" t="0" r="0" b="0"/>
            <wp:docPr id="25406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60137" name=""/>
                    <pic:cNvPicPr/>
                  </pic:nvPicPr>
                  <pic:blipFill>
                    <a:blip r:embed="rId26"/>
                    <a:stretch>
                      <a:fillRect/>
                    </a:stretch>
                  </pic:blipFill>
                  <pic:spPr>
                    <a:xfrm>
                      <a:off x="0" y="0"/>
                      <a:ext cx="5486400" cy="2005330"/>
                    </a:xfrm>
                    <a:prstGeom prst="rect">
                      <a:avLst/>
                    </a:prstGeom>
                  </pic:spPr>
                </pic:pic>
              </a:graphicData>
            </a:graphic>
          </wp:inline>
        </w:drawing>
      </w:r>
    </w:p>
    <w:p w14:paraId="5FF7D624" w14:textId="77777777" w:rsidR="002369B5" w:rsidRDefault="002369B5" w:rsidP="002369B5">
      <w:pPr>
        <w:pStyle w:val="ListParagraph"/>
        <w:numPr>
          <w:ilvl w:val="2"/>
          <w:numId w:val="10"/>
        </w:numPr>
      </w:pPr>
      <w:r>
        <w:t>Next save the file</w:t>
      </w:r>
    </w:p>
    <w:p w14:paraId="41DF0CA7" w14:textId="77777777" w:rsidR="002369B5" w:rsidRDefault="002369B5" w:rsidP="002369B5">
      <w:pPr>
        <w:pStyle w:val="ListParagraph"/>
        <w:numPr>
          <w:ilvl w:val="2"/>
          <w:numId w:val="10"/>
        </w:numPr>
      </w:pPr>
      <w:r>
        <w:t>To verify whether the mount is permanent or not – mount -av</w:t>
      </w:r>
    </w:p>
    <w:p w14:paraId="24F539E3" w14:textId="77777777" w:rsidR="002369B5" w:rsidRDefault="002369B5" w:rsidP="002369B5">
      <w:pPr>
        <w:pStyle w:val="ListParagraph"/>
        <w:numPr>
          <w:ilvl w:val="2"/>
          <w:numId w:val="10"/>
        </w:numPr>
      </w:pPr>
      <w:r>
        <w:t>Here app1 and app2 are already mounted</w:t>
      </w:r>
    </w:p>
    <w:p w14:paraId="6EBA7D6C" w14:textId="77777777" w:rsidR="002369B5" w:rsidRDefault="002369B5" w:rsidP="002369B5">
      <w:pPr>
        <w:pStyle w:val="ListParagraph"/>
        <w:ind w:left="2160"/>
      </w:pPr>
      <w:r w:rsidRPr="002551FD">
        <w:drawing>
          <wp:inline distT="0" distB="0" distL="0" distR="0" wp14:anchorId="15281941" wp14:editId="3E5D990C">
            <wp:extent cx="3818759" cy="1387254"/>
            <wp:effectExtent l="0" t="0" r="0" b="3810"/>
            <wp:docPr id="145926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69410" name=""/>
                    <pic:cNvPicPr/>
                  </pic:nvPicPr>
                  <pic:blipFill>
                    <a:blip r:embed="rId27"/>
                    <a:stretch>
                      <a:fillRect/>
                    </a:stretch>
                  </pic:blipFill>
                  <pic:spPr>
                    <a:xfrm>
                      <a:off x="0" y="0"/>
                      <a:ext cx="3818759" cy="1387254"/>
                    </a:xfrm>
                    <a:prstGeom prst="rect">
                      <a:avLst/>
                    </a:prstGeom>
                  </pic:spPr>
                </pic:pic>
              </a:graphicData>
            </a:graphic>
          </wp:inline>
        </w:drawing>
      </w:r>
    </w:p>
    <w:p w14:paraId="036A8EC6" w14:textId="77777777" w:rsidR="002369B5" w:rsidRDefault="002369B5" w:rsidP="002369B5">
      <w:pPr>
        <w:pStyle w:val="ListParagraph"/>
        <w:ind w:left="2160"/>
      </w:pPr>
    </w:p>
    <w:p w14:paraId="29F40332" w14:textId="77777777" w:rsidR="002369B5" w:rsidRDefault="002369B5" w:rsidP="002369B5">
      <w:pPr>
        <w:pStyle w:val="ListParagraph"/>
        <w:numPr>
          <w:ilvl w:val="0"/>
          <w:numId w:val="10"/>
        </w:numPr>
      </w:pPr>
      <w:r>
        <w:t>Extending a disk using LVM –</w:t>
      </w:r>
    </w:p>
    <w:p w14:paraId="112B50A9" w14:textId="77777777" w:rsidR="002369B5" w:rsidRDefault="002369B5" w:rsidP="002369B5">
      <w:pPr>
        <w:pStyle w:val="ListParagraph"/>
        <w:numPr>
          <w:ilvl w:val="1"/>
          <w:numId w:val="10"/>
        </w:numPr>
      </w:pPr>
      <w:r>
        <w:t>First we will have to create a virtual hard disk again lets keep the size as 1G for now(Follow the same steps given above)</w:t>
      </w:r>
    </w:p>
    <w:p w14:paraId="45C21F69" w14:textId="77777777" w:rsidR="002369B5" w:rsidRDefault="002369B5" w:rsidP="002369B5">
      <w:pPr>
        <w:pStyle w:val="ListParagraph"/>
        <w:numPr>
          <w:ilvl w:val="1"/>
          <w:numId w:val="10"/>
        </w:numPr>
      </w:pPr>
      <w:r>
        <w:t>I named the vdi as Apps_extra_space.vdi</w:t>
      </w:r>
    </w:p>
    <w:p w14:paraId="433BEBF1" w14:textId="77777777" w:rsidR="002369B5" w:rsidRDefault="002369B5" w:rsidP="002369B5">
      <w:pPr>
        <w:pStyle w:val="ListParagraph"/>
        <w:ind w:left="1440"/>
      </w:pPr>
      <w:r w:rsidRPr="00097AA7">
        <w:lastRenderedPageBreak/>
        <w:drawing>
          <wp:inline distT="0" distB="0" distL="0" distR="0" wp14:anchorId="27C5314F" wp14:editId="53017645">
            <wp:extent cx="5486400" cy="4624705"/>
            <wp:effectExtent l="0" t="0" r="0" b="4445"/>
            <wp:docPr id="55759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99768" name=""/>
                    <pic:cNvPicPr/>
                  </pic:nvPicPr>
                  <pic:blipFill>
                    <a:blip r:embed="rId28"/>
                    <a:stretch>
                      <a:fillRect/>
                    </a:stretch>
                  </pic:blipFill>
                  <pic:spPr>
                    <a:xfrm>
                      <a:off x="0" y="0"/>
                      <a:ext cx="5486400" cy="4624705"/>
                    </a:xfrm>
                    <a:prstGeom prst="rect">
                      <a:avLst/>
                    </a:prstGeom>
                  </pic:spPr>
                </pic:pic>
              </a:graphicData>
            </a:graphic>
          </wp:inline>
        </w:drawing>
      </w:r>
    </w:p>
    <w:p w14:paraId="6CD74C7F" w14:textId="77777777" w:rsidR="002369B5" w:rsidRDefault="002369B5" w:rsidP="002369B5">
      <w:pPr>
        <w:pStyle w:val="ListParagraph"/>
        <w:numPr>
          <w:ilvl w:val="1"/>
          <w:numId w:val="10"/>
        </w:numPr>
      </w:pPr>
      <w:r>
        <w:t>First lets check if the extra hard disk is added or not using – fdisk -l command</w:t>
      </w:r>
    </w:p>
    <w:p w14:paraId="1A9E9D13" w14:textId="77777777" w:rsidR="002369B5" w:rsidRDefault="002369B5" w:rsidP="002369B5">
      <w:pPr>
        <w:pStyle w:val="ListParagraph"/>
        <w:numPr>
          <w:ilvl w:val="1"/>
          <w:numId w:val="10"/>
        </w:numPr>
      </w:pPr>
      <w:r>
        <w:t>I have /dec/sdc of size 1Gb now</w:t>
      </w:r>
    </w:p>
    <w:p w14:paraId="51FC9BF9" w14:textId="77777777" w:rsidR="002369B5" w:rsidRDefault="002369B5" w:rsidP="002369B5">
      <w:pPr>
        <w:pStyle w:val="ListParagraph"/>
        <w:ind w:left="1440"/>
      </w:pPr>
      <w:r w:rsidRPr="004546EF">
        <w:drawing>
          <wp:inline distT="0" distB="0" distL="0" distR="0" wp14:anchorId="7A231559" wp14:editId="2EF6E0D5">
            <wp:extent cx="5259369" cy="1120474"/>
            <wp:effectExtent l="0" t="0" r="0" b="3810"/>
            <wp:docPr id="14384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2788" name=""/>
                    <pic:cNvPicPr/>
                  </pic:nvPicPr>
                  <pic:blipFill>
                    <a:blip r:embed="rId29"/>
                    <a:stretch>
                      <a:fillRect/>
                    </a:stretch>
                  </pic:blipFill>
                  <pic:spPr>
                    <a:xfrm>
                      <a:off x="0" y="0"/>
                      <a:ext cx="5259369" cy="1120474"/>
                    </a:xfrm>
                    <a:prstGeom prst="rect">
                      <a:avLst/>
                    </a:prstGeom>
                  </pic:spPr>
                </pic:pic>
              </a:graphicData>
            </a:graphic>
          </wp:inline>
        </w:drawing>
      </w:r>
    </w:p>
    <w:p w14:paraId="62F87087" w14:textId="77777777" w:rsidR="002369B5" w:rsidRDefault="002369B5" w:rsidP="002369B5">
      <w:pPr>
        <w:pStyle w:val="ListParagraph"/>
        <w:numPr>
          <w:ilvl w:val="1"/>
          <w:numId w:val="10"/>
        </w:numPr>
      </w:pPr>
      <w:r>
        <w:t>Then we create partition using – fdisk /dev/sdc</w:t>
      </w:r>
    </w:p>
    <w:p w14:paraId="7001D969" w14:textId="77777777" w:rsidR="002369B5" w:rsidRDefault="002369B5" w:rsidP="002369B5">
      <w:pPr>
        <w:pStyle w:val="ListParagraph"/>
        <w:numPr>
          <w:ilvl w:val="1"/>
          <w:numId w:val="10"/>
        </w:numPr>
      </w:pPr>
      <w:r>
        <w:t>Press n for new partiton</w:t>
      </w:r>
    </w:p>
    <w:p w14:paraId="11FE8057" w14:textId="77777777" w:rsidR="002369B5" w:rsidRDefault="002369B5" w:rsidP="002369B5">
      <w:pPr>
        <w:pStyle w:val="ListParagraph"/>
        <w:numPr>
          <w:ilvl w:val="1"/>
          <w:numId w:val="10"/>
        </w:numPr>
      </w:pPr>
      <w:r>
        <w:t xml:space="preserve">Partition type keep as primary since we will extend it in LVM </w:t>
      </w:r>
    </w:p>
    <w:p w14:paraId="6B8E525C" w14:textId="77777777" w:rsidR="002369B5" w:rsidRDefault="002369B5" w:rsidP="002369B5">
      <w:pPr>
        <w:pStyle w:val="ListParagraph"/>
        <w:numPr>
          <w:ilvl w:val="1"/>
          <w:numId w:val="10"/>
        </w:numPr>
      </w:pPr>
      <w:r>
        <w:t>Partition first and last sector will be default values, just press Enter</w:t>
      </w:r>
    </w:p>
    <w:p w14:paraId="4DFA7B92" w14:textId="77777777" w:rsidR="002369B5" w:rsidRDefault="002369B5" w:rsidP="002369B5">
      <w:pPr>
        <w:pStyle w:val="ListParagraph"/>
        <w:ind w:left="1440"/>
      </w:pPr>
      <w:r w:rsidRPr="008B19E2">
        <w:lastRenderedPageBreak/>
        <w:drawing>
          <wp:inline distT="0" distB="0" distL="0" distR="0" wp14:anchorId="501C1BA0" wp14:editId="615CB791">
            <wp:extent cx="5486400" cy="3287395"/>
            <wp:effectExtent l="0" t="0" r="0" b="8255"/>
            <wp:docPr id="11541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57095" name=""/>
                    <pic:cNvPicPr/>
                  </pic:nvPicPr>
                  <pic:blipFill>
                    <a:blip r:embed="rId30"/>
                    <a:stretch>
                      <a:fillRect/>
                    </a:stretch>
                  </pic:blipFill>
                  <pic:spPr>
                    <a:xfrm>
                      <a:off x="0" y="0"/>
                      <a:ext cx="5486400" cy="3287395"/>
                    </a:xfrm>
                    <a:prstGeom prst="rect">
                      <a:avLst/>
                    </a:prstGeom>
                  </pic:spPr>
                </pic:pic>
              </a:graphicData>
            </a:graphic>
          </wp:inline>
        </w:drawing>
      </w:r>
    </w:p>
    <w:p w14:paraId="1D637C76" w14:textId="77777777" w:rsidR="002369B5" w:rsidRDefault="002369B5" w:rsidP="002369B5">
      <w:pPr>
        <w:pStyle w:val="ListParagraph"/>
        <w:numPr>
          <w:ilvl w:val="1"/>
          <w:numId w:val="10"/>
        </w:numPr>
      </w:pPr>
      <w:r>
        <w:t>Next to change the type to linux LVM press t</w:t>
      </w:r>
    </w:p>
    <w:p w14:paraId="0CAA8E57" w14:textId="77777777" w:rsidR="002369B5" w:rsidRDefault="002369B5" w:rsidP="002369B5">
      <w:pPr>
        <w:pStyle w:val="ListParagraph"/>
        <w:numPr>
          <w:ilvl w:val="1"/>
          <w:numId w:val="10"/>
        </w:numPr>
      </w:pPr>
      <w:r>
        <w:t>Hexcode is 8e</w:t>
      </w:r>
    </w:p>
    <w:p w14:paraId="0623606C" w14:textId="77777777" w:rsidR="002369B5" w:rsidRDefault="002369B5" w:rsidP="002369B5">
      <w:pPr>
        <w:pStyle w:val="ListParagraph"/>
        <w:ind w:left="1440"/>
      </w:pPr>
      <w:r w:rsidRPr="003E65B7">
        <w:drawing>
          <wp:inline distT="0" distB="0" distL="0" distR="0" wp14:anchorId="3CFB2BD7" wp14:editId="0ACD9BBE">
            <wp:extent cx="3955960" cy="785094"/>
            <wp:effectExtent l="0" t="0" r="6985" b="0"/>
            <wp:docPr id="147302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7728" name=""/>
                    <pic:cNvPicPr/>
                  </pic:nvPicPr>
                  <pic:blipFill>
                    <a:blip r:embed="rId31"/>
                    <a:stretch>
                      <a:fillRect/>
                    </a:stretch>
                  </pic:blipFill>
                  <pic:spPr>
                    <a:xfrm>
                      <a:off x="0" y="0"/>
                      <a:ext cx="3955960" cy="785094"/>
                    </a:xfrm>
                    <a:prstGeom prst="rect">
                      <a:avLst/>
                    </a:prstGeom>
                  </pic:spPr>
                </pic:pic>
              </a:graphicData>
            </a:graphic>
          </wp:inline>
        </w:drawing>
      </w:r>
    </w:p>
    <w:p w14:paraId="1636C749" w14:textId="77777777" w:rsidR="002369B5" w:rsidRDefault="002369B5" w:rsidP="002369B5">
      <w:pPr>
        <w:pStyle w:val="ListParagraph"/>
        <w:numPr>
          <w:ilvl w:val="1"/>
          <w:numId w:val="10"/>
        </w:numPr>
      </w:pPr>
      <w:r>
        <w:t>You can press p to print the partition table</w:t>
      </w:r>
    </w:p>
    <w:p w14:paraId="4E87E9E6" w14:textId="77777777" w:rsidR="002369B5" w:rsidRDefault="002369B5" w:rsidP="002369B5">
      <w:pPr>
        <w:pStyle w:val="ListParagraph"/>
        <w:ind w:left="1440"/>
      </w:pPr>
      <w:r w:rsidRPr="003B05D4">
        <w:drawing>
          <wp:inline distT="0" distB="0" distL="0" distR="0" wp14:anchorId="0CDC8A30" wp14:editId="03AE15D4">
            <wp:extent cx="4863011" cy="2088503"/>
            <wp:effectExtent l="0" t="0" r="0" b="7620"/>
            <wp:docPr id="200492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8786" name=""/>
                    <pic:cNvPicPr/>
                  </pic:nvPicPr>
                  <pic:blipFill>
                    <a:blip r:embed="rId32"/>
                    <a:stretch>
                      <a:fillRect/>
                    </a:stretch>
                  </pic:blipFill>
                  <pic:spPr>
                    <a:xfrm>
                      <a:off x="0" y="0"/>
                      <a:ext cx="4863011" cy="2088503"/>
                    </a:xfrm>
                    <a:prstGeom prst="rect">
                      <a:avLst/>
                    </a:prstGeom>
                  </pic:spPr>
                </pic:pic>
              </a:graphicData>
            </a:graphic>
          </wp:inline>
        </w:drawing>
      </w:r>
    </w:p>
    <w:p w14:paraId="4F25071A" w14:textId="77777777" w:rsidR="002369B5" w:rsidRDefault="002369B5" w:rsidP="002369B5">
      <w:pPr>
        <w:pStyle w:val="ListParagraph"/>
        <w:numPr>
          <w:ilvl w:val="1"/>
          <w:numId w:val="10"/>
        </w:numPr>
      </w:pPr>
      <w:r>
        <w:t>Then give w to write the partition table to disk</w:t>
      </w:r>
    </w:p>
    <w:p w14:paraId="5A8E5586" w14:textId="77777777" w:rsidR="002369B5" w:rsidRDefault="002369B5" w:rsidP="002369B5">
      <w:pPr>
        <w:pStyle w:val="ListParagraph"/>
        <w:ind w:left="1440"/>
      </w:pPr>
      <w:r w:rsidRPr="001E7AD3">
        <w:drawing>
          <wp:inline distT="0" distB="0" distL="0" distR="0" wp14:anchorId="488816F2" wp14:editId="27E50CD8">
            <wp:extent cx="4375185" cy="876561"/>
            <wp:effectExtent l="0" t="0" r="6350" b="0"/>
            <wp:docPr id="80874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0812" name=""/>
                    <pic:cNvPicPr/>
                  </pic:nvPicPr>
                  <pic:blipFill>
                    <a:blip r:embed="rId33"/>
                    <a:stretch>
                      <a:fillRect/>
                    </a:stretch>
                  </pic:blipFill>
                  <pic:spPr>
                    <a:xfrm>
                      <a:off x="0" y="0"/>
                      <a:ext cx="4375185" cy="876561"/>
                    </a:xfrm>
                    <a:prstGeom prst="rect">
                      <a:avLst/>
                    </a:prstGeom>
                  </pic:spPr>
                </pic:pic>
              </a:graphicData>
            </a:graphic>
          </wp:inline>
        </w:drawing>
      </w:r>
    </w:p>
    <w:p w14:paraId="2173D0CB" w14:textId="77777777" w:rsidR="002369B5" w:rsidRDefault="002369B5" w:rsidP="002369B5">
      <w:pPr>
        <w:pStyle w:val="ListParagraph"/>
        <w:numPr>
          <w:ilvl w:val="1"/>
          <w:numId w:val="10"/>
        </w:numPr>
      </w:pPr>
      <w:r>
        <w:t>Then we create  a physical volume again – pvcreate /dev/sdc1</w:t>
      </w:r>
    </w:p>
    <w:p w14:paraId="731DD0C9" w14:textId="77777777" w:rsidR="002369B5" w:rsidRDefault="002369B5" w:rsidP="002369B5">
      <w:pPr>
        <w:pStyle w:val="ListParagraph"/>
        <w:numPr>
          <w:ilvl w:val="1"/>
          <w:numId w:val="10"/>
        </w:numPr>
      </w:pPr>
      <w:r>
        <w:lastRenderedPageBreak/>
        <w:t>Now we don’t have to create a volume group again, we already have the volume group named vgapps</w:t>
      </w:r>
    </w:p>
    <w:p w14:paraId="59DFB571" w14:textId="77777777" w:rsidR="002369B5" w:rsidRDefault="002369B5" w:rsidP="002369B5">
      <w:pPr>
        <w:pStyle w:val="ListParagraph"/>
        <w:numPr>
          <w:ilvl w:val="1"/>
          <w:numId w:val="10"/>
        </w:numPr>
      </w:pPr>
      <w:r>
        <w:t>Now we will just extend the volume group with this extra space</w:t>
      </w:r>
    </w:p>
    <w:p w14:paraId="764084CB" w14:textId="77777777" w:rsidR="002369B5" w:rsidRDefault="002369B5" w:rsidP="002369B5">
      <w:pPr>
        <w:pStyle w:val="ListParagraph"/>
        <w:numPr>
          <w:ilvl w:val="1"/>
          <w:numId w:val="10"/>
        </w:numPr>
      </w:pPr>
      <w:r>
        <w:t>To extend the VG size – vgextend vgapps /dev/sdc1</w:t>
      </w:r>
    </w:p>
    <w:p w14:paraId="24334A4C" w14:textId="77777777" w:rsidR="002369B5" w:rsidRDefault="002369B5" w:rsidP="002369B5">
      <w:pPr>
        <w:pStyle w:val="ListParagraph"/>
        <w:ind w:left="1440"/>
      </w:pPr>
      <w:r w:rsidRPr="00BA2DEF">
        <w:drawing>
          <wp:inline distT="0" distB="0" distL="0" distR="0" wp14:anchorId="192A8686" wp14:editId="0F77842C">
            <wp:extent cx="4154139" cy="1013762"/>
            <wp:effectExtent l="0" t="0" r="0" b="0"/>
            <wp:docPr id="149101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3027" name=""/>
                    <pic:cNvPicPr/>
                  </pic:nvPicPr>
                  <pic:blipFill>
                    <a:blip r:embed="rId34"/>
                    <a:stretch>
                      <a:fillRect/>
                    </a:stretch>
                  </pic:blipFill>
                  <pic:spPr>
                    <a:xfrm>
                      <a:off x="0" y="0"/>
                      <a:ext cx="4154139" cy="1013762"/>
                    </a:xfrm>
                    <a:prstGeom prst="rect">
                      <a:avLst/>
                    </a:prstGeom>
                  </pic:spPr>
                </pic:pic>
              </a:graphicData>
            </a:graphic>
          </wp:inline>
        </w:drawing>
      </w:r>
    </w:p>
    <w:p w14:paraId="5EB60479" w14:textId="77777777" w:rsidR="002369B5" w:rsidRDefault="002369B5" w:rsidP="002369B5">
      <w:pPr>
        <w:pStyle w:val="ListParagraph"/>
        <w:numPr>
          <w:ilvl w:val="1"/>
          <w:numId w:val="10"/>
        </w:numPr>
      </w:pPr>
      <w:r>
        <w:t>To add space to the app2-lv – lvextend -L +4M /dev/vgapps/app2-lv</w:t>
      </w:r>
    </w:p>
    <w:p w14:paraId="07D67F03" w14:textId="77777777" w:rsidR="002369B5" w:rsidRDefault="002369B5" w:rsidP="002369B5">
      <w:pPr>
        <w:pStyle w:val="ListParagraph"/>
        <w:numPr>
          <w:ilvl w:val="1"/>
          <w:numId w:val="10"/>
        </w:numPr>
      </w:pPr>
      <w:r>
        <w:t>To make this space available for filesystem for ext4 – resize2fs /dev/vgapps/app2-lv 1G</w:t>
      </w:r>
    </w:p>
    <w:p w14:paraId="4AD33C87" w14:textId="77777777" w:rsidR="002369B5" w:rsidRDefault="002369B5" w:rsidP="002369B5">
      <w:pPr>
        <w:pStyle w:val="ListParagraph"/>
        <w:ind w:left="1440"/>
      </w:pPr>
      <w:r w:rsidRPr="00EC3C56">
        <w:drawing>
          <wp:inline distT="0" distB="0" distL="0" distR="0" wp14:anchorId="77163604" wp14:editId="2A2333D6">
            <wp:extent cx="5160279" cy="1089985"/>
            <wp:effectExtent l="0" t="0" r="2540" b="0"/>
            <wp:docPr id="144629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2084" name=""/>
                    <pic:cNvPicPr/>
                  </pic:nvPicPr>
                  <pic:blipFill>
                    <a:blip r:embed="rId35"/>
                    <a:stretch>
                      <a:fillRect/>
                    </a:stretch>
                  </pic:blipFill>
                  <pic:spPr>
                    <a:xfrm>
                      <a:off x="0" y="0"/>
                      <a:ext cx="5160279" cy="1089985"/>
                    </a:xfrm>
                    <a:prstGeom prst="rect">
                      <a:avLst/>
                    </a:prstGeom>
                  </pic:spPr>
                </pic:pic>
              </a:graphicData>
            </a:graphic>
          </wp:inline>
        </w:drawing>
      </w:r>
    </w:p>
    <w:p w14:paraId="24C5E7DA" w14:textId="77777777" w:rsidR="002369B5" w:rsidRDefault="002369B5" w:rsidP="002369B5">
      <w:pPr>
        <w:pStyle w:val="ListParagraph"/>
        <w:numPr>
          <w:ilvl w:val="1"/>
          <w:numId w:val="10"/>
        </w:numPr>
      </w:pPr>
      <w:r>
        <w:t>Instead of 1G give 1000M and it will work</w:t>
      </w:r>
    </w:p>
    <w:p w14:paraId="575C63BF" w14:textId="77777777" w:rsidR="002369B5" w:rsidRDefault="002369B5" w:rsidP="002369B5">
      <w:pPr>
        <w:pStyle w:val="ListParagraph"/>
        <w:numPr>
          <w:ilvl w:val="1"/>
          <w:numId w:val="10"/>
        </w:numPr>
      </w:pPr>
      <w:r>
        <w:t>Updated command - resize2fs /dev/vgapps/app2-lv 1000M</w:t>
      </w:r>
    </w:p>
    <w:p w14:paraId="0E6B7027" w14:textId="77777777" w:rsidR="002369B5" w:rsidRDefault="002369B5" w:rsidP="002369B5">
      <w:pPr>
        <w:pStyle w:val="ListParagraph"/>
        <w:ind w:left="1440"/>
      </w:pPr>
      <w:r w:rsidRPr="00107B17">
        <w:drawing>
          <wp:inline distT="0" distB="0" distL="0" distR="0" wp14:anchorId="2388604D" wp14:editId="41E32F5B">
            <wp:extent cx="5486400" cy="1071880"/>
            <wp:effectExtent l="0" t="0" r="0" b="0"/>
            <wp:docPr id="108702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7611" name=""/>
                    <pic:cNvPicPr/>
                  </pic:nvPicPr>
                  <pic:blipFill>
                    <a:blip r:embed="rId36"/>
                    <a:stretch>
                      <a:fillRect/>
                    </a:stretch>
                  </pic:blipFill>
                  <pic:spPr>
                    <a:xfrm>
                      <a:off x="0" y="0"/>
                      <a:ext cx="5486400" cy="1071880"/>
                    </a:xfrm>
                    <a:prstGeom prst="rect">
                      <a:avLst/>
                    </a:prstGeom>
                  </pic:spPr>
                </pic:pic>
              </a:graphicData>
            </a:graphic>
          </wp:inline>
        </w:drawing>
      </w:r>
    </w:p>
    <w:p w14:paraId="4ABA52DF" w14:textId="77777777" w:rsidR="002369B5" w:rsidRDefault="002369B5" w:rsidP="002369B5">
      <w:pPr>
        <w:pStyle w:val="ListParagraph"/>
        <w:numPr>
          <w:ilvl w:val="1"/>
          <w:numId w:val="10"/>
        </w:numPr>
      </w:pPr>
      <w:r>
        <w:t xml:space="preserve">For XFS (file system type) – xfs_growfs /dev/vgapps/app2-lv </w:t>
      </w:r>
    </w:p>
    <w:p w14:paraId="690A1285" w14:textId="77777777" w:rsidR="002369B5" w:rsidRDefault="002369B5" w:rsidP="002369B5">
      <w:pPr>
        <w:pStyle w:val="ListParagraph"/>
        <w:numPr>
          <w:ilvl w:val="1"/>
          <w:numId w:val="10"/>
        </w:numPr>
      </w:pPr>
      <w:r>
        <w:t>Next check the disk size using – df -Th command</w:t>
      </w:r>
    </w:p>
    <w:p w14:paraId="42756C88" w14:textId="77777777" w:rsidR="002369B5" w:rsidRDefault="002369B5" w:rsidP="002369B5">
      <w:pPr>
        <w:pStyle w:val="ListParagraph"/>
        <w:ind w:left="1440"/>
      </w:pPr>
      <w:r w:rsidRPr="00BD0727">
        <w:drawing>
          <wp:inline distT="0" distB="0" distL="0" distR="0" wp14:anchorId="439C978A" wp14:editId="696E6F08">
            <wp:extent cx="5486400" cy="1489075"/>
            <wp:effectExtent l="0" t="0" r="0" b="0"/>
            <wp:docPr id="127951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16538" name=""/>
                    <pic:cNvPicPr/>
                  </pic:nvPicPr>
                  <pic:blipFill>
                    <a:blip r:embed="rId37"/>
                    <a:stretch>
                      <a:fillRect/>
                    </a:stretch>
                  </pic:blipFill>
                  <pic:spPr>
                    <a:xfrm>
                      <a:off x="0" y="0"/>
                      <a:ext cx="5486400" cy="1489075"/>
                    </a:xfrm>
                    <a:prstGeom prst="rect">
                      <a:avLst/>
                    </a:prstGeom>
                  </pic:spPr>
                </pic:pic>
              </a:graphicData>
            </a:graphic>
          </wp:inline>
        </w:drawing>
      </w:r>
    </w:p>
    <w:p w14:paraId="2DD16CAF" w14:textId="77777777" w:rsidR="002369B5" w:rsidRDefault="002369B5" w:rsidP="002369B5">
      <w:pPr>
        <w:pStyle w:val="ListParagraph"/>
        <w:numPr>
          <w:ilvl w:val="1"/>
          <w:numId w:val="10"/>
        </w:numPr>
      </w:pPr>
      <w:r>
        <w:t>Now app2-lv size is updated from 962M to 966M</w:t>
      </w:r>
    </w:p>
    <w:p w14:paraId="56432FCB" w14:textId="77777777" w:rsidR="002369B5" w:rsidRDefault="002369B5" w:rsidP="002369B5">
      <w:pPr>
        <w:pStyle w:val="ListParagraph"/>
      </w:pPr>
    </w:p>
    <w:p w14:paraId="0BEE7B21" w14:textId="77777777" w:rsidR="00012204" w:rsidRDefault="00012204"/>
    <w:sectPr w:rsidR="0001220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5B454C1"/>
    <w:multiLevelType w:val="hybridMultilevel"/>
    <w:tmpl w:val="C0A40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391733">
    <w:abstractNumId w:val="8"/>
  </w:num>
  <w:num w:numId="2" w16cid:durableId="2060326569">
    <w:abstractNumId w:val="6"/>
  </w:num>
  <w:num w:numId="3" w16cid:durableId="774980520">
    <w:abstractNumId w:val="5"/>
  </w:num>
  <w:num w:numId="4" w16cid:durableId="1107770616">
    <w:abstractNumId w:val="4"/>
  </w:num>
  <w:num w:numId="5" w16cid:durableId="351302319">
    <w:abstractNumId w:val="7"/>
  </w:num>
  <w:num w:numId="6" w16cid:durableId="1868062777">
    <w:abstractNumId w:val="3"/>
  </w:num>
  <w:num w:numId="7" w16cid:durableId="1457799030">
    <w:abstractNumId w:val="2"/>
  </w:num>
  <w:num w:numId="8" w16cid:durableId="676352574">
    <w:abstractNumId w:val="1"/>
  </w:num>
  <w:num w:numId="9" w16cid:durableId="1507792079">
    <w:abstractNumId w:val="0"/>
  </w:num>
  <w:num w:numId="10" w16cid:durableId="6854482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2204"/>
    <w:rsid w:val="00034616"/>
    <w:rsid w:val="0006063C"/>
    <w:rsid w:val="0015074B"/>
    <w:rsid w:val="002369B5"/>
    <w:rsid w:val="0029639D"/>
    <w:rsid w:val="00326F90"/>
    <w:rsid w:val="00742B31"/>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51E44D"/>
  <w14:defaultImageDpi w14:val="300"/>
  <w15:docId w15:val="{72FEA8EF-C7C1-43A3-9303-B4E8F8DD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1063</Words>
  <Characters>6063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Jha Sapna (MS/EVC-CE1-XC)</cp:lastModifiedBy>
  <cp:revision>2</cp:revision>
  <dcterms:created xsi:type="dcterms:W3CDTF">2013-12-23T23:15:00Z</dcterms:created>
  <dcterms:modified xsi:type="dcterms:W3CDTF">2025-04-30T09:07:00Z</dcterms:modified>
  <cp:category/>
</cp:coreProperties>
</file>